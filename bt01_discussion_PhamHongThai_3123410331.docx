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926B83" w14:textId="20CB7751" w:rsidR="000D5734" w:rsidRDefault="00F57225" w:rsidP="00862105">
      <w:pPr>
        <w:spacing w:line="360" w:lineRule="auto"/>
      </w:pPr>
      <w:r w:rsidRPr="00EE7908">
        <w:rPr>
          <w:rFonts w:cs="Times New Roman"/>
          <w:noProof/>
        </w:rPr>
        <mc:AlternateContent>
          <mc:Choice Requires="wpg">
            <w:drawing>
              <wp:anchor distT="0" distB="0" distL="114300" distR="114300" simplePos="0" relativeHeight="251659264" behindDoc="0" locked="0" layoutInCell="1" allowOverlap="1" wp14:anchorId="38AD18F2" wp14:editId="20321CAE">
                <wp:simplePos x="0" y="0"/>
                <wp:positionH relativeFrom="page">
                  <wp:posOffset>490855</wp:posOffset>
                </wp:positionH>
                <wp:positionV relativeFrom="page">
                  <wp:posOffset>186055</wp:posOffset>
                </wp:positionV>
                <wp:extent cx="6952615" cy="9660671"/>
                <wp:effectExtent l="0" t="0" r="635" b="0"/>
                <wp:wrapNone/>
                <wp:docPr id="2119319931" name="Group 2"/>
                <wp:cNvGraphicFramePr/>
                <a:graphic xmlns:a="http://schemas.openxmlformats.org/drawingml/2006/main">
                  <a:graphicData uri="http://schemas.microsoft.com/office/word/2010/wordprocessingGroup">
                    <wpg:wgp>
                      <wpg:cNvGrpSpPr/>
                      <wpg:grpSpPr>
                        <a:xfrm>
                          <a:off x="0" y="0"/>
                          <a:ext cx="6952615" cy="9660671"/>
                          <a:chOff x="480" y="479"/>
                          <a:chExt cx="10949" cy="15884"/>
                        </a:xfrm>
                      </wpg:grpSpPr>
                      <wps:wsp>
                        <wps:cNvPr id="288996622" name="Freeform 19"/>
                        <wps:cNvSpPr/>
                        <wps:spPr bwMode="auto">
                          <a:xfrm>
                            <a:off x="567" y="16003"/>
                            <a:ext cx="273" cy="261"/>
                          </a:xfrm>
                          <a:custGeom>
                            <a:avLst/>
                            <a:gdLst>
                              <a:gd name="T0" fmla="+- 0 840 568"/>
                              <a:gd name="T1" fmla="*/ T0 w 273"/>
                              <a:gd name="T2" fmla="+- 0 16140 16003"/>
                              <a:gd name="T3" fmla="*/ 16140 h 261"/>
                              <a:gd name="T4" fmla="+- 0 680 568"/>
                              <a:gd name="T5" fmla="*/ T4 w 273"/>
                              <a:gd name="T6" fmla="+- 0 16140 16003"/>
                              <a:gd name="T7" fmla="*/ 16140 h 261"/>
                              <a:gd name="T8" fmla="+- 0 680 568"/>
                              <a:gd name="T9" fmla="*/ T8 w 273"/>
                              <a:gd name="T10" fmla="+- 0 16003 16003"/>
                              <a:gd name="T11" fmla="*/ 16003 h 261"/>
                              <a:gd name="T12" fmla="+- 0 568 568"/>
                              <a:gd name="T13" fmla="*/ T12 w 273"/>
                              <a:gd name="T14" fmla="+- 0 16003 16003"/>
                              <a:gd name="T15" fmla="*/ 16003 h 261"/>
                              <a:gd name="T16" fmla="+- 0 568 568"/>
                              <a:gd name="T17" fmla="*/ T16 w 273"/>
                              <a:gd name="T18" fmla="+- 0 16140 16003"/>
                              <a:gd name="T19" fmla="*/ 16140 h 261"/>
                              <a:gd name="T20" fmla="+- 0 568 568"/>
                              <a:gd name="T21" fmla="*/ T20 w 273"/>
                              <a:gd name="T22" fmla="+- 0 16263 16003"/>
                              <a:gd name="T23" fmla="*/ 16263 h 261"/>
                              <a:gd name="T24" fmla="+- 0 680 568"/>
                              <a:gd name="T25" fmla="*/ T24 w 273"/>
                              <a:gd name="T26" fmla="+- 0 16263 16003"/>
                              <a:gd name="T27" fmla="*/ 16263 h 261"/>
                              <a:gd name="T28" fmla="+- 0 840 568"/>
                              <a:gd name="T29" fmla="*/ T28 w 273"/>
                              <a:gd name="T30" fmla="+- 0 16263 16003"/>
                              <a:gd name="T31" fmla="*/ 16263 h 261"/>
                              <a:gd name="T32" fmla="+- 0 840 568"/>
                              <a:gd name="T33" fmla="*/ T32 w 273"/>
                              <a:gd name="T34" fmla="+- 0 16140 16003"/>
                              <a:gd name="T35" fmla="*/ 16140 h 2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73" h="261">
                                <a:moveTo>
                                  <a:pt x="272" y="137"/>
                                </a:moveTo>
                                <a:lnTo>
                                  <a:pt x="112" y="137"/>
                                </a:lnTo>
                                <a:lnTo>
                                  <a:pt x="112" y="0"/>
                                </a:lnTo>
                                <a:lnTo>
                                  <a:pt x="0" y="0"/>
                                </a:lnTo>
                                <a:lnTo>
                                  <a:pt x="0" y="137"/>
                                </a:lnTo>
                                <a:lnTo>
                                  <a:pt x="0" y="260"/>
                                </a:lnTo>
                                <a:lnTo>
                                  <a:pt x="112" y="260"/>
                                </a:lnTo>
                                <a:lnTo>
                                  <a:pt x="272" y="260"/>
                                </a:lnTo>
                                <a:lnTo>
                                  <a:pt x="272" y="137"/>
                                </a:lnTo>
                                <a:close/>
                              </a:path>
                            </a:pathLst>
                          </a:custGeom>
                          <a:solidFill>
                            <a:srgbClr val="0088E0"/>
                          </a:solidFill>
                          <a:ln>
                            <a:noFill/>
                          </a:ln>
                        </wps:spPr>
                        <wps:bodyPr rot="0" vert="horz" wrap="square" lIns="91440" tIns="45720" rIns="91440" bIns="45720" anchor="t" anchorCtr="0" upright="1">
                          <a:noAutofit/>
                        </wps:bodyPr>
                      </wps:wsp>
                      <wps:wsp>
                        <wps:cNvPr id="1930790916" name="AutoShape 18"/>
                        <wps:cNvSpPr/>
                        <wps:spPr bwMode="auto">
                          <a:xfrm>
                            <a:off x="514" y="16004"/>
                            <a:ext cx="327" cy="303"/>
                          </a:xfrm>
                          <a:custGeom>
                            <a:avLst/>
                            <a:gdLst>
                              <a:gd name="T0" fmla="+- 0 514 514"/>
                              <a:gd name="T1" fmla="*/ T0 w 327"/>
                              <a:gd name="T2" fmla="+- 0 16004 16004"/>
                              <a:gd name="T3" fmla="*/ 16004 h 303"/>
                              <a:gd name="T4" fmla="+- 0 514 514"/>
                              <a:gd name="T5" fmla="*/ T4 w 327"/>
                              <a:gd name="T6" fmla="+- 0 16307 16004"/>
                              <a:gd name="T7" fmla="*/ 16307 h 303"/>
                              <a:gd name="T8" fmla="+- 0 514 514"/>
                              <a:gd name="T9" fmla="*/ T8 w 327"/>
                              <a:gd name="T10" fmla="+- 0 16307 16004"/>
                              <a:gd name="T11" fmla="*/ 16307 h 303"/>
                              <a:gd name="T12" fmla="+- 0 841 514"/>
                              <a:gd name="T13" fmla="*/ T12 w 327"/>
                              <a:gd name="T14" fmla="+- 0 16307 16004"/>
                              <a:gd name="T15" fmla="*/ 16307 h 303"/>
                            </a:gdLst>
                            <a:ahLst/>
                            <a:cxnLst>
                              <a:cxn ang="0">
                                <a:pos x="T1" y="T3"/>
                              </a:cxn>
                              <a:cxn ang="0">
                                <a:pos x="T5" y="T7"/>
                              </a:cxn>
                              <a:cxn ang="0">
                                <a:pos x="T9" y="T11"/>
                              </a:cxn>
                              <a:cxn ang="0">
                                <a:pos x="T13" y="T15"/>
                              </a:cxn>
                            </a:cxnLst>
                            <a:rect l="0" t="0" r="r" b="b"/>
                            <a:pathLst>
                              <a:path w="327" h="303">
                                <a:moveTo>
                                  <a:pt x="0" y="0"/>
                                </a:moveTo>
                                <a:lnTo>
                                  <a:pt x="0" y="303"/>
                                </a:lnTo>
                                <a:moveTo>
                                  <a:pt x="0" y="303"/>
                                </a:moveTo>
                                <a:lnTo>
                                  <a:pt x="327" y="303"/>
                                </a:lnTo>
                              </a:path>
                            </a:pathLst>
                          </a:custGeom>
                          <a:noFill/>
                          <a:ln w="1778">
                            <a:solidFill>
                              <a:srgbClr val="0088E0"/>
                            </a:solidFill>
                            <a:prstDash val="solid"/>
                            <a:round/>
                          </a:ln>
                        </wps:spPr>
                        <wps:bodyPr rot="0" vert="horz" wrap="square" lIns="91440" tIns="45720" rIns="91440" bIns="45720" anchor="t" anchorCtr="0" upright="1">
                          <a:noAutofit/>
                        </wps:bodyPr>
                      </wps:wsp>
                      <wps:wsp>
                        <wps:cNvPr id="1605354856" name="Rectangle 17"/>
                        <wps:cNvSpPr>
                          <a:spLocks noChangeArrowheads="1"/>
                        </wps:cNvSpPr>
                        <wps:spPr bwMode="auto">
                          <a:xfrm>
                            <a:off x="840" y="16243"/>
                            <a:ext cx="10229" cy="120"/>
                          </a:xfrm>
                          <a:prstGeom prst="rect">
                            <a:avLst/>
                          </a:prstGeom>
                          <a:solidFill>
                            <a:srgbClr val="0088E0"/>
                          </a:solidFill>
                          <a:ln>
                            <a:noFill/>
                          </a:ln>
                        </wps:spPr>
                        <wps:bodyPr rot="0" vert="horz" wrap="square" lIns="91440" tIns="45720" rIns="91440" bIns="45720" anchor="t" anchorCtr="0" upright="1">
                          <a:noAutofit/>
                        </wps:bodyPr>
                      </wps:wsp>
                      <wps:wsp>
                        <wps:cNvPr id="408689154" name="Line 16"/>
                        <wps:cNvCnPr>
                          <a:cxnSpLocks noChangeShapeType="1"/>
                        </wps:cNvCnPr>
                        <wps:spPr bwMode="auto">
                          <a:xfrm>
                            <a:off x="841" y="16174"/>
                            <a:ext cx="10229" cy="0"/>
                          </a:xfrm>
                          <a:prstGeom prst="line">
                            <a:avLst/>
                          </a:prstGeom>
                          <a:noFill/>
                          <a:ln w="13106">
                            <a:solidFill>
                              <a:srgbClr val="0088E0"/>
                            </a:solidFill>
                            <a:prstDash val="solid"/>
                            <a:round/>
                          </a:ln>
                        </wps:spPr>
                        <wps:bodyPr/>
                      </wps:wsp>
                      <wps:wsp>
                        <wps:cNvPr id="1832709992" name="Freeform 15"/>
                        <wps:cNvSpPr/>
                        <wps:spPr bwMode="auto">
                          <a:xfrm>
                            <a:off x="11068" y="16003"/>
                            <a:ext cx="267" cy="261"/>
                          </a:xfrm>
                          <a:custGeom>
                            <a:avLst/>
                            <a:gdLst>
                              <a:gd name="T0" fmla="+- 0 11335 11069"/>
                              <a:gd name="T1" fmla="*/ T0 w 267"/>
                              <a:gd name="T2" fmla="+- 0 16003 16003"/>
                              <a:gd name="T3" fmla="*/ 16003 h 261"/>
                              <a:gd name="T4" fmla="+- 0 11223 11069"/>
                              <a:gd name="T5" fmla="*/ T4 w 267"/>
                              <a:gd name="T6" fmla="+- 0 16003 16003"/>
                              <a:gd name="T7" fmla="*/ 16003 h 261"/>
                              <a:gd name="T8" fmla="+- 0 11223 11069"/>
                              <a:gd name="T9" fmla="*/ T8 w 267"/>
                              <a:gd name="T10" fmla="+- 0 16140 16003"/>
                              <a:gd name="T11" fmla="*/ 16140 h 261"/>
                              <a:gd name="T12" fmla="+- 0 11069 11069"/>
                              <a:gd name="T13" fmla="*/ T12 w 267"/>
                              <a:gd name="T14" fmla="+- 0 16140 16003"/>
                              <a:gd name="T15" fmla="*/ 16140 h 261"/>
                              <a:gd name="T16" fmla="+- 0 11069 11069"/>
                              <a:gd name="T17" fmla="*/ T16 w 267"/>
                              <a:gd name="T18" fmla="+- 0 16263 16003"/>
                              <a:gd name="T19" fmla="*/ 16263 h 261"/>
                              <a:gd name="T20" fmla="+- 0 11335 11069"/>
                              <a:gd name="T21" fmla="*/ T20 w 267"/>
                              <a:gd name="T22" fmla="+- 0 16263 16003"/>
                              <a:gd name="T23" fmla="*/ 16263 h 261"/>
                              <a:gd name="T24" fmla="+- 0 11335 11069"/>
                              <a:gd name="T25" fmla="*/ T24 w 267"/>
                              <a:gd name="T26" fmla="+- 0 16261 16003"/>
                              <a:gd name="T27" fmla="*/ 16261 h 261"/>
                              <a:gd name="T28" fmla="+- 0 11335 11069"/>
                              <a:gd name="T29" fmla="*/ T28 w 267"/>
                              <a:gd name="T30" fmla="+- 0 16003 16003"/>
                              <a:gd name="T31" fmla="*/ 16003 h 26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67" h="261">
                                <a:moveTo>
                                  <a:pt x="266" y="0"/>
                                </a:moveTo>
                                <a:lnTo>
                                  <a:pt x="154" y="0"/>
                                </a:lnTo>
                                <a:lnTo>
                                  <a:pt x="154" y="137"/>
                                </a:lnTo>
                                <a:lnTo>
                                  <a:pt x="0" y="137"/>
                                </a:lnTo>
                                <a:lnTo>
                                  <a:pt x="0" y="260"/>
                                </a:lnTo>
                                <a:lnTo>
                                  <a:pt x="266" y="260"/>
                                </a:lnTo>
                                <a:lnTo>
                                  <a:pt x="266" y="258"/>
                                </a:lnTo>
                                <a:lnTo>
                                  <a:pt x="266" y="0"/>
                                </a:lnTo>
                                <a:close/>
                              </a:path>
                            </a:pathLst>
                          </a:custGeom>
                          <a:solidFill>
                            <a:srgbClr val="0088E0"/>
                          </a:solidFill>
                          <a:ln>
                            <a:noFill/>
                          </a:ln>
                        </wps:spPr>
                        <wps:bodyPr rot="0" vert="horz" wrap="square" lIns="91440" tIns="45720" rIns="91440" bIns="45720" anchor="t" anchorCtr="0" upright="1">
                          <a:noAutofit/>
                        </wps:bodyPr>
                      </wps:wsp>
                      <wps:wsp>
                        <wps:cNvPr id="644973189" name="AutoShape 14"/>
                        <wps:cNvSpPr/>
                        <wps:spPr bwMode="auto">
                          <a:xfrm>
                            <a:off x="11070" y="16004"/>
                            <a:ext cx="308" cy="303"/>
                          </a:xfrm>
                          <a:custGeom>
                            <a:avLst/>
                            <a:gdLst>
                              <a:gd name="T0" fmla="+- 0 11378 11070"/>
                              <a:gd name="T1" fmla="*/ T0 w 308"/>
                              <a:gd name="T2" fmla="+- 0 16004 16004"/>
                              <a:gd name="T3" fmla="*/ 16004 h 303"/>
                              <a:gd name="T4" fmla="+- 0 11378 11070"/>
                              <a:gd name="T5" fmla="*/ T4 w 308"/>
                              <a:gd name="T6" fmla="+- 0 16307 16004"/>
                              <a:gd name="T7" fmla="*/ 16307 h 303"/>
                              <a:gd name="T8" fmla="+- 0 11070 11070"/>
                              <a:gd name="T9" fmla="*/ T8 w 308"/>
                              <a:gd name="T10" fmla="+- 0 16307 16004"/>
                              <a:gd name="T11" fmla="*/ 16307 h 303"/>
                              <a:gd name="T12" fmla="+- 0 11378 11070"/>
                              <a:gd name="T13" fmla="*/ T12 w 308"/>
                              <a:gd name="T14" fmla="+- 0 16307 16004"/>
                              <a:gd name="T15" fmla="*/ 16307 h 303"/>
                            </a:gdLst>
                            <a:ahLst/>
                            <a:cxnLst>
                              <a:cxn ang="0">
                                <a:pos x="T1" y="T3"/>
                              </a:cxn>
                              <a:cxn ang="0">
                                <a:pos x="T5" y="T7"/>
                              </a:cxn>
                              <a:cxn ang="0">
                                <a:pos x="T9" y="T11"/>
                              </a:cxn>
                              <a:cxn ang="0">
                                <a:pos x="T13" y="T15"/>
                              </a:cxn>
                            </a:cxnLst>
                            <a:rect l="0" t="0" r="r" b="b"/>
                            <a:pathLst>
                              <a:path w="308" h="303">
                                <a:moveTo>
                                  <a:pt x="308" y="0"/>
                                </a:moveTo>
                                <a:lnTo>
                                  <a:pt x="308" y="303"/>
                                </a:lnTo>
                                <a:moveTo>
                                  <a:pt x="0" y="303"/>
                                </a:moveTo>
                                <a:lnTo>
                                  <a:pt x="308" y="303"/>
                                </a:lnTo>
                              </a:path>
                            </a:pathLst>
                          </a:custGeom>
                          <a:noFill/>
                          <a:ln w="1778">
                            <a:solidFill>
                              <a:srgbClr val="0088E0"/>
                            </a:solidFill>
                            <a:prstDash val="solid"/>
                            <a:round/>
                          </a:ln>
                        </wps:spPr>
                        <wps:bodyPr rot="0" vert="horz" wrap="square" lIns="91440" tIns="45720" rIns="91440" bIns="45720" anchor="t" anchorCtr="0" upright="1">
                          <a:noAutofit/>
                        </wps:bodyPr>
                      </wps:wsp>
                      <wps:wsp>
                        <wps:cNvPr id="1499585826" name="Freeform 13"/>
                        <wps:cNvSpPr/>
                        <wps:spPr bwMode="auto">
                          <a:xfrm>
                            <a:off x="567" y="581"/>
                            <a:ext cx="273" cy="259"/>
                          </a:xfrm>
                          <a:custGeom>
                            <a:avLst/>
                            <a:gdLst>
                              <a:gd name="T0" fmla="+- 0 840 568"/>
                              <a:gd name="T1" fmla="*/ T0 w 273"/>
                              <a:gd name="T2" fmla="+- 0 582 582"/>
                              <a:gd name="T3" fmla="*/ 582 h 259"/>
                              <a:gd name="T4" fmla="+- 0 680 568"/>
                              <a:gd name="T5" fmla="*/ T4 w 273"/>
                              <a:gd name="T6" fmla="+- 0 582 582"/>
                              <a:gd name="T7" fmla="*/ 582 h 259"/>
                              <a:gd name="T8" fmla="+- 0 568 568"/>
                              <a:gd name="T9" fmla="*/ T8 w 273"/>
                              <a:gd name="T10" fmla="+- 0 582 582"/>
                              <a:gd name="T11" fmla="*/ 582 h 259"/>
                              <a:gd name="T12" fmla="+- 0 568 568"/>
                              <a:gd name="T13" fmla="*/ T12 w 273"/>
                              <a:gd name="T14" fmla="+- 0 702 582"/>
                              <a:gd name="T15" fmla="*/ 702 h 259"/>
                              <a:gd name="T16" fmla="+- 0 568 568"/>
                              <a:gd name="T17" fmla="*/ T16 w 273"/>
                              <a:gd name="T18" fmla="+- 0 840 582"/>
                              <a:gd name="T19" fmla="*/ 840 h 259"/>
                              <a:gd name="T20" fmla="+- 0 680 568"/>
                              <a:gd name="T21" fmla="*/ T20 w 273"/>
                              <a:gd name="T22" fmla="+- 0 840 582"/>
                              <a:gd name="T23" fmla="*/ 840 h 259"/>
                              <a:gd name="T24" fmla="+- 0 680 568"/>
                              <a:gd name="T25" fmla="*/ T24 w 273"/>
                              <a:gd name="T26" fmla="+- 0 702 582"/>
                              <a:gd name="T27" fmla="*/ 702 h 259"/>
                              <a:gd name="T28" fmla="+- 0 840 568"/>
                              <a:gd name="T29" fmla="*/ T28 w 273"/>
                              <a:gd name="T30" fmla="+- 0 702 582"/>
                              <a:gd name="T31" fmla="*/ 702 h 259"/>
                              <a:gd name="T32" fmla="+- 0 840 568"/>
                              <a:gd name="T33" fmla="*/ T32 w 273"/>
                              <a:gd name="T34" fmla="+- 0 582 582"/>
                              <a:gd name="T35" fmla="*/ 582 h 25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73" h="259">
                                <a:moveTo>
                                  <a:pt x="272" y="0"/>
                                </a:moveTo>
                                <a:lnTo>
                                  <a:pt x="112" y="0"/>
                                </a:lnTo>
                                <a:lnTo>
                                  <a:pt x="0" y="0"/>
                                </a:lnTo>
                                <a:lnTo>
                                  <a:pt x="0" y="120"/>
                                </a:lnTo>
                                <a:lnTo>
                                  <a:pt x="0" y="258"/>
                                </a:lnTo>
                                <a:lnTo>
                                  <a:pt x="112" y="258"/>
                                </a:lnTo>
                                <a:lnTo>
                                  <a:pt x="112" y="120"/>
                                </a:lnTo>
                                <a:lnTo>
                                  <a:pt x="272" y="120"/>
                                </a:lnTo>
                                <a:lnTo>
                                  <a:pt x="272" y="0"/>
                                </a:lnTo>
                                <a:close/>
                              </a:path>
                            </a:pathLst>
                          </a:custGeom>
                          <a:solidFill>
                            <a:srgbClr val="0088E0"/>
                          </a:solidFill>
                          <a:ln>
                            <a:noFill/>
                          </a:ln>
                        </wps:spPr>
                        <wps:bodyPr rot="0" vert="horz" wrap="square" lIns="91440" tIns="45720" rIns="91440" bIns="45720" anchor="t" anchorCtr="0" upright="1">
                          <a:noAutofit/>
                        </wps:bodyPr>
                      </wps:wsp>
                      <wps:wsp>
                        <wps:cNvPr id="841548711" name="AutoShape 12"/>
                        <wps:cNvSpPr/>
                        <wps:spPr bwMode="auto">
                          <a:xfrm>
                            <a:off x="514" y="534"/>
                            <a:ext cx="327" cy="307"/>
                          </a:xfrm>
                          <a:custGeom>
                            <a:avLst/>
                            <a:gdLst>
                              <a:gd name="T0" fmla="+- 0 514 514"/>
                              <a:gd name="T1" fmla="*/ T0 w 327"/>
                              <a:gd name="T2" fmla="+- 0 534 534"/>
                              <a:gd name="T3" fmla="*/ 534 h 307"/>
                              <a:gd name="T4" fmla="+- 0 514 514"/>
                              <a:gd name="T5" fmla="*/ T4 w 327"/>
                              <a:gd name="T6" fmla="+- 0 841 534"/>
                              <a:gd name="T7" fmla="*/ 841 h 307"/>
                              <a:gd name="T8" fmla="+- 0 516 514"/>
                              <a:gd name="T9" fmla="*/ T8 w 327"/>
                              <a:gd name="T10" fmla="+- 0 534 534"/>
                              <a:gd name="T11" fmla="*/ 534 h 307"/>
                              <a:gd name="T12" fmla="+- 0 841 514"/>
                              <a:gd name="T13" fmla="*/ T12 w 327"/>
                              <a:gd name="T14" fmla="+- 0 534 534"/>
                              <a:gd name="T15" fmla="*/ 534 h 307"/>
                            </a:gdLst>
                            <a:ahLst/>
                            <a:cxnLst>
                              <a:cxn ang="0">
                                <a:pos x="T1" y="T3"/>
                              </a:cxn>
                              <a:cxn ang="0">
                                <a:pos x="T5" y="T7"/>
                              </a:cxn>
                              <a:cxn ang="0">
                                <a:pos x="T9" y="T11"/>
                              </a:cxn>
                              <a:cxn ang="0">
                                <a:pos x="T13" y="T15"/>
                              </a:cxn>
                            </a:cxnLst>
                            <a:rect l="0" t="0" r="r" b="b"/>
                            <a:pathLst>
                              <a:path w="327" h="307">
                                <a:moveTo>
                                  <a:pt x="0" y="0"/>
                                </a:moveTo>
                                <a:lnTo>
                                  <a:pt x="0" y="307"/>
                                </a:lnTo>
                                <a:moveTo>
                                  <a:pt x="2" y="0"/>
                                </a:moveTo>
                                <a:lnTo>
                                  <a:pt x="327" y="0"/>
                                </a:lnTo>
                              </a:path>
                            </a:pathLst>
                          </a:custGeom>
                          <a:noFill/>
                          <a:ln w="1778">
                            <a:solidFill>
                              <a:srgbClr val="0088E0"/>
                            </a:solidFill>
                            <a:prstDash val="solid"/>
                            <a:round/>
                          </a:ln>
                        </wps:spPr>
                        <wps:bodyPr rot="0" vert="horz" wrap="square" lIns="91440" tIns="45720" rIns="91440" bIns="45720" anchor="t" anchorCtr="0" upright="1">
                          <a:noAutofit/>
                        </wps:bodyPr>
                      </wps:wsp>
                      <wps:wsp>
                        <wps:cNvPr id="523548503" name="Rectangle 11"/>
                        <wps:cNvSpPr>
                          <a:spLocks noChangeArrowheads="1"/>
                        </wps:cNvSpPr>
                        <wps:spPr bwMode="auto">
                          <a:xfrm>
                            <a:off x="840" y="479"/>
                            <a:ext cx="10229" cy="121"/>
                          </a:xfrm>
                          <a:prstGeom prst="rect">
                            <a:avLst/>
                          </a:prstGeom>
                          <a:solidFill>
                            <a:srgbClr val="0088E0"/>
                          </a:solidFill>
                          <a:ln>
                            <a:noFill/>
                          </a:ln>
                        </wps:spPr>
                        <wps:bodyPr rot="0" vert="horz" wrap="square" lIns="91440" tIns="45720" rIns="91440" bIns="45720" anchor="t" anchorCtr="0" upright="1">
                          <a:noAutofit/>
                        </wps:bodyPr>
                      </wps:wsp>
                      <wps:wsp>
                        <wps:cNvPr id="216974013" name="Line 10"/>
                        <wps:cNvCnPr>
                          <a:cxnSpLocks noChangeShapeType="1"/>
                        </wps:cNvCnPr>
                        <wps:spPr bwMode="auto">
                          <a:xfrm>
                            <a:off x="841" y="670"/>
                            <a:ext cx="10229" cy="0"/>
                          </a:xfrm>
                          <a:prstGeom prst="line">
                            <a:avLst/>
                          </a:prstGeom>
                          <a:noFill/>
                          <a:ln w="13106">
                            <a:solidFill>
                              <a:srgbClr val="0088E0"/>
                            </a:solidFill>
                            <a:prstDash val="solid"/>
                            <a:round/>
                          </a:ln>
                        </wps:spPr>
                        <wps:bodyPr/>
                      </wps:wsp>
                      <wps:wsp>
                        <wps:cNvPr id="1837131974" name="Freeform 9"/>
                        <wps:cNvSpPr/>
                        <wps:spPr bwMode="auto">
                          <a:xfrm>
                            <a:off x="11068" y="581"/>
                            <a:ext cx="265" cy="259"/>
                          </a:xfrm>
                          <a:custGeom>
                            <a:avLst/>
                            <a:gdLst>
                              <a:gd name="T0" fmla="+- 0 11334 11069"/>
                              <a:gd name="T1" fmla="*/ T0 w 265"/>
                              <a:gd name="T2" fmla="+- 0 582 582"/>
                              <a:gd name="T3" fmla="*/ 582 h 259"/>
                              <a:gd name="T4" fmla="+- 0 11223 11069"/>
                              <a:gd name="T5" fmla="*/ T4 w 265"/>
                              <a:gd name="T6" fmla="+- 0 582 582"/>
                              <a:gd name="T7" fmla="*/ 582 h 259"/>
                              <a:gd name="T8" fmla="+- 0 11069 11069"/>
                              <a:gd name="T9" fmla="*/ T8 w 265"/>
                              <a:gd name="T10" fmla="+- 0 582 582"/>
                              <a:gd name="T11" fmla="*/ 582 h 259"/>
                              <a:gd name="T12" fmla="+- 0 11069 11069"/>
                              <a:gd name="T13" fmla="*/ T12 w 265"/>
                              <a:gd name="T14" fmla="+- 0 702 582"/>
                              <a:gd name="T15" fmla="*/ 702 h 259"/>
                              <a:gd name="T16" fmla="+- 0 11223 11069"/>
                              <a:gd name="T17" fmla="*/ T16 w 265"/>
                              <a:gd name="T18" fmla="+- 0 702 582"/>
                              <a:gd name="T19" fmla="*/ 702 h 259"/>
                              <a:gd name="T20" fmla="+- 0 11223 11069"/>
                              <a:gd name="T21" fmla="*/ T20 w 265"/>
                              <a:gd name="T22" fmla="+- 0 840 582"/>
                              <a:gd name="T23" fmla="*/ 840 h 259"/>
                              <a:gd name="T24" fmla="+- 0 11334 11069"/>
                              <a:gd name="T25" fmla="*/ T24 w 265"/>
                              <a:gd name="T26" fmla="+- 0 840 582"/>
                              <a:gd name="T27" fmla="*/ 840 h 259"/>
                              <a:gd name="T28" fmla="+- 0 11334 11069"/>
                              <a:gd name="T29" fmla="*/ T28 w 265"/>
                              <a:gd name="T30" fmla="+- 0 582 582"/>
                              <a:gd name="T31" fmla="*/ 582 h 25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65" h="259">
                                <a:moveTo>
                                  <a:pt x="265" y="0"/>
                                </a:moveTo>
                                <a:lnTo>
                                  <a:pt x="154" y="0"/>
                                </a:lnTo>
                                <a:lnTo>
                                  <a:pt x="0" y="0"/>
                                </a:lnTo>
                                <a:lnTo>
                                  <a:pt x="0" y="120"/>
                                </a:lnTo>
                                <a:lnTo>
                                  <a:pt x="154" y="120"/>
                                </a:lnTo>
                                <a:lnTo>
                                  <a:pt x="154" y="258"/>
                                </a:lnTo>
                                <a:lnTo>
                                  <a:pt x="265" y="258"/>
                                </a:lnTo>
                                <a:lnTo>
                                  <a:pt x="265" y="0"/>
                                </a:lnTo>
                                <a:close/>
                              </a:path>
                            </a:pathLst>
                          </a:custGeom>
                          <a:solidFill>
                            <a:srgbClr val="0088E0"/>
                          </a:solidFill>
                          <a:ln>
                            <a:noFill/>
                          </a:ln>
                        </wps:spPr>
                        <wps:bodyPr rot="0" vert="horz" wrap="square" lIns="91440" tIns="45720" rIns="91440" bIns="45720" anchor="t" anchorCtr="0" upright="1">
                          <a:noAutofit/>
                        </wps:bodyPr>
                      </wps:wsp>
                      <wps:wsp>
                        <wps:cNvPr id="1832106235" name="AutoShape 8"/>
                        <wps:cNvSpPr/>
                        <wps:spPr bwMode="auto">
                          <a:xfrm>
                            <a:off x="11070" y="534"/>
                            <a:ext cx="308" cy="308"/>
                          </a:xfrm>
                          <a:custGeom>
                            <a:avLst/>
                            <a:gdLst>
                              <a:gd name="T0" fmla="+- 0 11070 11070"/>
                              <a:gd name="T1" fmla="*/ T0 w 308"/>
                              <a:gd name="T2" fmla="+- 0 534 534"/>
                              <a:gd name="T3" fmla="*/ 534 h 308"/>
                              <a:gd name="T4" fmla="+- 0 11378 11070"/>
                              <a:gd name="T5" fmla="*/ T4 w 308"/>
                              <a:gd name="T6" fmla="+- 0 534 534"/>
                              <a:gd name="T7" fmla="*/ 534 h 308"/>
                              <a:gd name="T8" fmla="+- 0 11378 11070"/>
                              <a:gd name="T9" fmla="*/ T8 w 308"/>
                              <a:gd name="T10" fmla="+- 0 534 534"/>
                              <a:gd name="T11" fmla="*/ 534 h 308"/>
                              <a:gd name="T12" fmla="+- 0 11378 11070"/>
                              <a:gd name="T13" fmla="*/ T12 w 308"/>
                              <a:gd name="T14" fmla="+- 0 841 534"/>
                              <a:gd name="T15" fmla="*/ 841 h 308"/>
                            </a:gdLst>
                            <a:ahLst/>
                            <a:cxnLst>
                              <a:cxn ang="0">
                                <a:pos x="T1" y="T3"/>
                              </a:cxn>
                              <a:cxn ang="0">
                                <a:pos x="T5" y="T7"/>
                              </a:cxn>
                              <a:cxn ang="0">
                                <a:pos x="T9" y="T11"/>
                              </a:cxn>
                              <a:cxn ang="0">
                                <a:pos x="T13" y="T15"/>
                              </a:cxn>
                            </a:cxnLst>
                            <a:rect l="0" t="0" r="r" b="b"/>
                            <a:pathLst>
                              <a:path w="308" h="308">
                                <a:moveTo>
                                  <a:pt x="0" y="0"/>
                                </a:moveTo>
                                <a:lnTo>
                                  <a:pt x="308" y="0"/>
                                </a:lnTo>
                                <a:moveTo>
                                  <a:pt x="308" y="0"/>
                                </a:moveTo>
                                <a:lnTo>
                                  <a:pt x="308" y="307"/>
                                </a:lnTo>
                              </a:path>
                            </a:pathLst>
                          </a:custGeom>
                          <a:noFill/>
                          <a:ln w="1778">
                            <a:solidFill>
                              <a:srgbClr val="0088E0"/>
                            </a:solidFill>
                            <a:prstDash val="solid"/>
                            <a:round/>
                          </a:ln>
                        </wps:spPr>
                        <wps:bodyPr rot="0" vert="horz" wrap="square" lIns="91440" tIns="45720" rIns="91440" bIns="45720" anchor="t" anchorCtr="0" upright="1">
                          <a:noAutofit/>
                        </wps:bodyPr>
                      </wps:wsp>
                      <wps:wsp>
                        <wps:cNvPr id="667280417" name="Rectangle 7"/>
                        <wps:cNvSpPr>
                          <a:spLocks noChangeArrowheads="1"/>
                        </wps:cNvSpPr>
                        <wps:spPr bwMode="auto">
                          <a:xfrm>
                            <a:off x="11309" y="840"/>
                            <a:ext cx="120" cy="15164"/>
                          </a:xfrm>
                          <a:prstGeom prst="rect">
                            <a:avLst/>
                          </a:prstGeom>
                          <a:solidFill>
                            <a:srgbClr val="0088E0"/>
                          </a:solidFill>
                          <a:ln>
                            <a:noFill/>
                          </a:ln>
                        </wps:spPr>
                        <wps:bodyPr rot="0" vert="horz" wrap="square" lIns="91440" tIns="45720" rIns="91440" bIns="45720" anchor="t" anchorCtr="0" upright="1">
                          <a:noAutofit/>
                        </wps:bodyPr>
                      </wps:wsp>
                      <pic:pic xmlns:pic="http://schemas.openxmlformats.org/drawingml/2006/picture">
                        <pic:nvPicPr>
                          <pic:cNvPr id="1715722383" name="Picture 6" descr="Logo  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4421" y="3615"/>
                            <a:ext cx="3094" cy="3560"/>
                          </a:xfrm>
                          <a:prstGeom prst="rect">
                            <a:avLst/>
                          </a:prstGeom>
                          <a:noFill/>
                          <a:ln>
                            <a:noFill/>
                          </a:ln>
                        </pic:spPr>
                      </pic:pic>
                      <wps:wsp>
                        <wps:cNvPr id="916336728" name="Line 5"/>
                        <wps:cNvCnPr>
                          <a:cxnSpLocks noChangeShapeType="1"/>
                        </wps:cNvCnPr>
                        <wps:spPr bwMode="auto">
                          <a:xfrm>
                            <a:off x="11251" y="841"/>
                            <a:ext cx="0" cy="15163"/>
                          </a:xfrm>
                          <a:prstGeom prst="line">
                            <a:avLst/>
                          </a:prstGeom>
                          <a:noFill/>
                          <a:ln w="1778">
                            <a:solidFill>
                              <a:srgbClr val="0088E0"/>
                            </a:solidFill>
                            <a:prstDash val="solid"/>
                            <a:round/>
                          </a:ln>
                        </wps:spPr>
                        <wps:bodyPr/>
                      </wps:wsp>
                      <wps:wsp>
                        <wps:cNvPr id="1746027020" name="Rectangle 4"/>
                        <wps:cNvSpPr>
                          <a:spLocks noChangeArrowheads="1"/>
                        </wps:cNvSpPr>
                        <wps:spPr bwMode="auto">
                          <a:xfrm>
                            <a:off x="480" y="840"/>
                            <a:ext cx="120" cy="15164"/>
                          </a:xfrm>
                          <a:prstGeom prst="rect">
                            <a:avLst/>
                          </a:prstGeom>
                          <a:solidFill>
                            <a:srgbClr val="0088E0"/>
                          </a:solidFill>
                          <a:ln>
                            <a:noFill/>
                          </a:ln>
                        </wps:spPr>
                        <wps:bodyPr rot="0" vert="horz" wrap="square" lIns="91440" tIns="45720" rIns="91440" bIns="45720" anchor="t" anchorCtr="0" upright="1">
                          <a:noAutofit/>
                        </wps:bodyPr>
                      </wps:wsp>
                      <wps:wsp>
                        <wps:cNvPr id="1718939002" name="Line 3"/>
                        <wps:cNvCnPr>
                          <a:cxnSpLocks noChangeShapeType="1"/>
                        </wps:cNvCnPr>
                        <wps:spPr bwMode="auto">
                          <a:xfrm>
                            <a:off x="653" y="841"/>
                            <a:ext cx="0" cy="15163"/>
                          </a:xfrm>
                          <a:prstGeom prst="line">
                            <a:avLst/>
                          </a:prstGeom>
                          <a:noFill/>
                          <a:ln w="1778">
                            <a:solidFill>
                              <a:srgbClr val="0088E0"/>
                            </a:solidFill>
                            <a:prstDash val="solid"/>
                            <a:round/>
                          </a:ln>
                        </wps:spPr>
                        <wps:bodyPr/>
                      </wps:wsp>
                    </wpg:wgp>
                  </a:graphicData>
                </a:graphic>
                <wp14:sizeRelV relativeFrom="margin">
                  <wp14:pctHeight>0</wp14:pctHeight>
                </wp14:sizeRelV>
              </wp:anchor>
            </w:drawing>
          </mc:Choice>
          <mc:Fallback>
            <w:pict>
              <v:group w14:anchorId="3A68FD8F" id="Group 2" o:spid="_x0000_s1026" style="position:absolute;margin-left:38.65pt;margin-top:14.65pt;width:547.45pt;height:760.7pt;z-index:251659264;mso-position-horizontal-relative:page;mso-position-vertical-relative:page;mso-height-relative:margin" coordorigin="480,479" coordsize="10949,158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">
                <v:shape id="Freeform 19" o:spid="_x0000_s1027" style="position:absolute;left:567;top:16003;width:273;height:261;visibility:visible;mso-wrap-style:square;v-text-anchor:top" coordsize="273,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" path="m272,137r-160,l112,,,,,137,,260r112,l272,260r,-123xe" fillcolor="#0088e0" stroked="f">
                  <v:path arrowok="t" o:connecttype="custom" o:connectlocs="272,16140;112,16140;112,16003;0,16003;0,16140;0,16263;112,16263;272,16263;272,16140" o:connectangles="0,0,0,0,0,0,0,0,0"/>
                </v:shape>
                <v:shape id="AutoShape 18" o:spid="_x0000_s1028" style="position:absolute;left:514;top:16004;width:327;height:303;visibility:visible;mso-wrap-style:square;v-text-anchor:top" coordsize="327,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" path="m,l,303t,l327,303e" filled="f" strokecolor="#0088e0" strokeweight=".14pt">
                  <v:path arrowok="t" o:connecttype="custom" o:connectlocs="0,16004;0,16307;0,16307;327,16307" o:connectangles="0,0,0,0"/>
                </v:shape>
                <v:rect id="Rectangle 17" o:spid="_x0000_s1029" style="position:absolute;left:840;top:16243;width:10229;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" fillcolor="#0088e0" stroked="f"/>
                <v:line id="Line 16" o:spid="_x0000_s1030" style="position:absolute;visibility:visible;mso-wrap-style:square" from="841,16174" to="11070,16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" strokecolor="#0088e0" strokeweight=".36406mm"/>
                <v:shape id="Freeform 15" o:spid="_x0000_s1031" style="position:absolute;left:11068;top:16003;width:267;height:261;visibility:visible;mso-wrap-style:square;v-text-anchor:top" coordsize="267,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" path="m266,l154,r,137l,137,,260r266,l266,258,266,xe" fillcolor="#0088e0" stroked="f">
                  <v:path arrowok="t" o:connecttype="custom" o:connectlocs="266,16003;154,16003;154,16140;0,16140;0,16263;266,16263;266,16261;266,16003" o:connectangles="0,0,0,0,0,0,0,0"/>
                </v:shape>
                <v:shape id="AutoShape 14" o:spid="_x0000_s1032" style="position:absolute;left:11070;top:16004;width:308;height:303;visibility:visible;mso-wrap-style:square;v-text-anchor:top" coordsize="308,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" path="m308,r,303m,303r308,e" filled="f" strokecolor="#0088e0" strokeweight=".14pt">
                  <v:path arrowok="t" o:connecttype="custom" o:connectlocs="308,16004;308,16307;0,16307;308,16307" o:connectangles="0,0,0,0"/>
                </v:shape>
                <v:shape id="Freeform 13" o:spid="_x0000_s1033" style="position:absolute;left:567;top:581;width:273;height:259;visibility:visible;mso-wrap-style:square;v-text-anchor:top" coordsize="27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" path="m272,l112,,,,,120,,258r112,l112,120r160,l272,xe" fillcolor="#0088e0" stroked="f">
                  <v:path arrowok="t" o:connecttype="custom" o:connectlocs="272,582;112,582;0,582;0,702;0,840;112,840;112,702;272,702;272,582" o:connectangles="0,0,0,0,0,0,0,0,0"/>
                </v:shape>
                <v:shape id="AutoShape 12" o:spid="_x0000_s1034" style="position:absolute;left:514;top:534;width:327;height:307;visibility:visible;mso-wrap-style:square;v-text-anchor:top" coordsize="327,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" path="m,l,307m2,l327,e" filled="f" strokecolor="#0088e0" strokeweight=".14pt">
                  <v:path arrowok="t" o:connecttype="custom" o:connectlocs="0,534;0,841;2,534;327,534" o:connectangles="0,0,0,0"/>
                </v:shape>
                <v:rect id="Rectangle 11" o:spid="_x0000_s1035" style="position:absolute;left:840;top:479;width:10229;height: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" fillcolor="#0088e0" stroked="f"/>
                <v:line id="Line 10" o:spid="_x0000_s1036" style="position:absolute;visibility:visible;mso-wrap-style:square" from="841,670" to="11070,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" strokecolor="#0088e0" strokeweight=".36406mm"/>
                <v:shape id="Freeform 9" o:spid="_x0000_s1037" style="position:absolute;left:11068;top:581;width:265;height:259;visibility:visible;mso-wrap-style:square;v-text-anchor:top" coordsize="265,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" path="m265,l154,,,,,120r154,l154,258r111,l265,xe" fillcolor="#0088e0" stroked="f">
                  <v:path arrowok="t" o:connecttype="custom" o:connectlocs="265,582;154,582;0,582;0,702;154,702;154,840;265,840;265,582" o:connectangles="0,0,0,0,0,0,0,0"/>
                </v:shape>
                <v:shape id="AutoShape 8" o:spid="_x0000_s1038" style="position:absolute;left:11070;top:534;width:308;height:308;visibility:visible;mso-wrap-style:square;v-text-anchor:top" coordsize="30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" path="m,l308,t,l308,307e" filled="f" strokecolor="#0088e0" strokeweight=".14pt">
                  <v:path arrowok="t" o:connecttype="custom" o:connectlocs="0,534;308,534;308,534;308,841" o:connectangles="0,0,0,0"/>
                </v:shape>
                <v:rect id="Rectangle 7" o:spid="_x0000_s1039" style="position:absolute;left:11309;top:840;width:120;height:15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" fillcolor="#0088e0"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40" type="#_x0000_t75" alt="Logo  Description automatically generated" style="position:absolute;left:4421;top:3615;width:3094;height:3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">
                  <v:imagedata r:id="rId9" o:title="Logo  Description automatically generated"/>
                </v:shape>
                <v:line id="Line 5" o:spid="_x0000_s1041" style="position:absolute;visibility:visible;mso-wrap-style:square" from="11251,841" to="11251,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" strokecolor="#0088e0" strokeweight=".14pt"/>
                <v:rect id="Rectangle 4" o:spid="_x0000_s1042" style="position:absolute;left:480;top:840;width:120;height:15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" fillcolor="#0088e0" stroked="f"/>
                <v:line id="Line 3" o:spid="_x0000_s1043" style="position:absolute;visibility:visible;mso-wrap-style:square" from="653,841" to="653,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" strokecolor="#0088e0" strokeweight=".14pt"/>
                <w10:wrap anchorx="page" anchory="page"/>
              </v:group>
            </w:pict>
          </mc:Fallback>
        </mc:AlternateContent>
      </w:r>
    </w:p>
    <w:p w14:paraId="7D3F7465" w14:textId="77777777" w:rsidR="00F57225" w:rsidRPr="00EC3998" w:rsidRDefault="00F57225" w:rsidP="00862105">
      <w:pPr>
        <w:pStyle w:val="BodyText"/>
        <w:spacing w:before="71" w:line="360" w:lineRule="auto"/>
        <w:ind w:right="45"/>
        <w:jc w:val="center"/>
        <w:rPr>
          <w:rFonts w:cs="Times New Roman"/>
          <w:b/>
          <w:bCs/>
        </w:rPr>
      </w:pPr>
      <w:r w:rsidRPr="00EC3998">
        <w:rPr>
          <w:rFonts w:cs="Times New Roman"/>
          <w:b/>
          <w:bCs/>
        </w:rPr>
        <w:t>TRƯỜNG ĐẠI HỌC SÀI GÒN</w:t>
      </w:r>
    </w:p>
    <w:p w14:paraId="066130F2" w14:textId="77777777" w:rsidR="00F57225" w:rsidRPr="00EC3998" w:rsidRDefault="00F57225" w:rsidP="00862105">
      <w:pPr>
        <w:pStyle w:val="BodyText"/>
        <w:spacing w:before="71" w:line="360" w:lineRule="auto"/>
        <w:ind w:right="45"/>
        <w:jc w:val="center"/>
        <w:rPr>
          <w:rFonts w:cs="Times New Roman"/>
          <w:b/>
          <w:bCs/>
        </w:rPr>
      </w:pPr>
      <w:r w:rsidRPr="00EC3998">
        <w:rPr>
          <w:rFonts w:cs="Times New Roman"/>
          <w:b/>
          <w:bCs/>
        </w:rPr>
        <w:t>KHOA CÔNG NGHỆ THÔNG TIN</w:t>
      </w:r>
    </w:p>
    <w:p w14:paraId="599F56E8" w14:textId="77777777" w:rsidR="00F57225" w:rsidRPr="00EE7908" w:rsidRDefault="00F57225" w:rsidP="00862105">
      <w:pPr>
        <w:spacing w:line="360" w:lineRule="auto"/>
        <w:ind w:right="45"/>
        <w:jc w:val="center"/>
        <w:rPr>
          <w:b/>
        </w:rPr>
      </w:pPr>
      <w:r>
        <w:rPr>
          <w:b/>
        </w:rPr>
        <w:t>----------</w:t>
      </w:r>
      <w:r>
        <w:rPr>
          <w:rFonts w:ascii="Wingdings" w:hAnsi="Wingdings"/>
        </w:rPr>
        <w:t></w:t>
      </w:r>
      <w:r>
        <w:rPr>
          <w:rFonts w:ascii="Wingdings" w:hAnsi="Wingdings"/>
        </w:rPr>
        <w:t></w:t>
      </w:r>
      <w:r>
        <w:rPr>
          <w:rFonts w:ascii="Wingdings" w:hAnsi="Wingdings"/>
        </w:rPr>
        <w:t></w:t>
      </w:r>
      <w:r>
        <w:rPr>
          <w:b/>
        </w:rPr>
        <w:t>----------</w:t>
      </w:r>
    </w:p>
    <w:p w14:paraId="1D5A518A" w14:textId="77777777" w:rsidR="000D5734" w:rsidRDefault="000D5734" w:rsidP="00862105">
      <w:pPr>
        <w:spacing w:line="360" w:lineRule="auto"/>
      </w:pPr>
    </w:p>
    <w:p w14:paraId="2CF6D953" w14:textId="77777777" w:rsidR="000D5734" w:rsidRDefault="000D5734" w:rsidP="00862105">
      <w:pPr>
        <w:spacing w:line="360" w:lineRule="auto"/>
      </w:pPr>
    </w:p>
    <w:p w14:paraId="67C44CB2" w14:textId="77777777" w:rsidR="00F57225" w:rsidRDefault="00F57225" w:rsidP="00862105">
      <w:pPr>
        <w:spacing w:after="80" w:line="360" w:lineRule="auto"/>
        <w:jc w:val="center"/>
        <w:rPr>
          <w:b/>
        </w:rPr>
      </w:pPr>
    </w:p>
    <w:p w14:paraId="71676BD7" w14:textId="77777777" w:rsidR="00F57225" w:rsidRDefault="00F57225" w:rsidP="00862105">
      <w:pPr>
        <w:spacing w:after="80" w:line="360" w:lineRule="auto"/>
        <w:jc w:val="center"/>
        <w:rPr>
          <w:b/>
        </w:rPr>
      </w:pPr>
    </w:p>
    <w:p w14:paraId="68E89060" w14:textId="77777777" w:rsidR="00F57225" w:rsidRDefault="00F57225" w:rsidP="00862105">
      <w:pPr>
        <w:spacing w:after="80" w:line="360" w:lineRule="auto"/>
        <w:jc w:val="center"/>
        <w:rPr>
          <w:b/>
        </w:rPr>
      </w:pPr>
    </w:p>
    <w:p w14:paraId="051C7DC3" w14:textId="77777777" w:rsidR="00F57225" w:rsidRDefault="00F57225" w:rsidP="00862105">
      <w:pPr>
        <w:spacing w:after="80" w:line="360" w:lineRule="auto"/>
        <w:jc w:val="center"/>
        <w:rPr>
          <w:b/>
        </w:rPr>
      </w:pPr>
    </w:p>
    <w:p w14:paraId="7FFD41DD" w14:textId="77777777" w:rsidR="00F57225" w:rsidRDefault="00F57225" w:rsidP="00862105">
      <w:pPr>
        <w:spacing w:after="80" w:line="360" w:lineRule="auto"/>
        <w:jc w:val="center"/>
        <w:rPr>
          <w:b/>
        </w:rPr>
      </w:pPr>
    </w:p>
    <w:p w14:paraId="47CDABE1" w14:textId="77777777" w:rsidR="00F57225" w:rsidRDefault="00F57225" w:rsidP="00862105">
      <w:pPr>
        <w:spacing w:after="80" w:line="360" w:lineRule="auto"/>
        <w:jc w:val="center"/>
        <w:rPr>
          <w:b/>
        </w:rPr>
      </w:pPr>
    </w:p>
    <w:p w14:paraId="3350784A" w14:textId="77777777" w:rsidR="00F57225" w:rsidRDefault="00F57225" w:rsidP="00862105">
      <w:pPr>
        <w:spacing w:after="80" w:line="360" w:lineRule="auto"/>
        <w:jc w:val="center"/>
        <w:rPr>
          <w:b/>
        </w:rPr>
      </w:pPr>
    </w:p>
    <w:p w14:paraId="63D8D948" w14:textId="77777777" w:rsidR="00F57225" w:rsidRDefault="00F57225" w:rsidP="00862105">
      <w:pPr>
        <w:spacing w:after="80" w:line="360" w:lineRule="auto"/>
        <w:jc w:val="center"/>
        <w:rPr>
          <w:b/>
        </w:rPr>
      </w:pPr>
    </w:p>
    <w:p w14:paraId="14FC15DA" w14:textId="0B6E6FA4" w:rsidR="000D5734" w:rsidRDefault="00000000" w:rsidP="00862105">
      <w:pPr>
        <w:spacing w:after="80" w:line="360" w:lineRule="auto"/>
        <w:jc w:val="center"/>
      </w:pPr>
      <w:r>
        <w:rPr>
          <w:b/>
        </w:rPr>
        <w:t>BÀI TẬP 01</w:t>
      </w:r>
    </w:p>
    <w:p w14:paraId="25DF17BA" w14:textId="77777777" w:rsidR="000D5734" w:rsidRDefault="00000000" w:rsidP="00862105">
      <w:pPr>
        <w:spacing w:after="360" w:line="360" w:lineRule="auto"/>
        <w:jc w:val="center"/>
      </w:pPr>
      <w:r>
        <w:rPr>
          <w:b/>
        </w:rPr>
        <w:t>DISCUSSION C1, C2</w:t>
      </w:r>
    </w:p>
    <w:p w14:paraId="7A9DF1A4" w14:textId="77777777" w:rsidR="000D5734" w:rsidRDefault="00000000" w:rsidP="00862105">
      <w:pPr>
        <w:spacing w:after="360" w:line="360" w:lineRule="auto"/>
        <w:jc w:val="center"/>
      </w:pPr>
      <w:r>
        <w:t>Môn: Trí tuệ nhân tạo nâng cao (Advanced Artificial Intelligence)</w:t>
      </w:r>
    </w:p>
    <w:p w14:paraId="764F0DA8" w14:textId="78A0A35F" w:rsidR="00830F74" w:rsidRDefault="00830F74" w:rsidP="00862105">
      <w:pPr>
        <w:spacing w:line="360" w:lineRule="auto"/>
        <w:jc w:val="center"/>
      </w:pPr>
      <w:r>
        <w:t>GVHD: Đỗ Như Tài</w:t>
      </w:r>
    </w:p>
    <w:p w14:paraId="184C0DD4" w14:textId="447CA21C" w:rsidR="000D5734" w:rsidRDefault="00830F74" w:rsidP="00862105">
      <w:pPr>
        <w:spacing w:line="360" w:lineRule="auto"/>
        <w:jc w:val="center"/>
      </w:pPr>
      <w:r>
        <w:t xml:space="preserve">Họ tên: </w:t>
      </w:r>
      <w:r w:rsidR="00523187">
        <w:t>Phạm Hồng Thái</w:t>
      </w:r>
    </w:p>
    <w:p w14:paraId="38BB2B33" w14:textId="334B33EF" w:rsidR="000D5734" w:rsidRDefault="00000000" w:rsidP="00862105">
      <w:pPr>
        <w:spacing w:line="360" w:lineRule="auto"/>
        <w:jc w:val="center"/>
      </w:pPr>
      <w:r>
        <w:t xml:space="preserve">MSSV: </w:t>
      </w:r>
      <w:r w:rsidR="00523187">
        <w:t>3123410331</w:t>
      </w:r>
    </w:p>
    <w:p w14:paraId="483FAFFD" w14:textId="0D278664" w:rsidR="000D5734" w:rsidRDefault="000D5734" w:rsidP="00862105">
      <w:pPr>
        <w:spacing w:line="360" w:lineRule="auto"/>
      </w:pPr>
    </w:p>
    <w:p w14:paraId="4E4F521A" w14:textId="77777777" w:rsidR="000D5734" w:rsidRDefault="000D5734" w:rsidP="00862105">
      <w:pPr>
        <w:spacing w:line="360" w:lineRule="auto"/>
      </w:pPr>
    </w:p>
    <w:p w14:paraId="540D9D70" w14:textId="77777777" w:rsidR="000D5734" w:rsidRDefault="000D5734" w:rsidP="00862105">
      <w:pPr>
        <w:spacing w:line="360" w:lineRule="auto"/>
      </w:pPr>
    </w:p>
    <w:p w14:paraId="4E40108E" w14:textId="3483EF01" w:rsidR="000D5734" w:rsidRDefault="00EC3998" w:rsidP="00862105">
      <w:pPr>
        <w:spacing w:after="0" w:line="360" w:lineRule="auto"/>
        <w:jc w:val="center"/>
      </w:pPr>
      <w:r>
        <w:t>TP. Hồ Chí Minh, 18 Tháng 9 năm 2026</w:t>
      </w:r>
    </w:p>
    <w:p w14:paraId="346BA9ED" w14:textId="30E80189" w:rsidR="000D5734" w:rsidRDefault="00000000" w:rsidP="00D62DEE">
      <w:pPr>
        <w:spacing w:line="360" w:lineRule="auto"/>
      </w:pPr>
      <w:r>
        <w:br w:type="page"/>
      </w:r>
      <w:r>
        <w:rPr>
          <w:b/>
        </w:rPr>
        <w:lastRenderedPageBreak/>
        <w:t>01 - Introduction Discussion</w:t>
      </w:r>
    </w:p>
    <w:p w14:paraId="2162ABB6" w14:textId="77777777" w:rsidR="000D5734" w:rsidRDefault="00000000" w:rsidP="00862105">
      <w:pPr>
        <w:keepNext/>
        <w:spacing w:before="160" w:after="80" w:line="360" w:lineRule="auto"/>
        <w:jc w:val="left"/>
      </w:pPr>
      <w:r>
        <w:rPr>
          <w:b/>
        </w:rPr>
        <w:t>1. What are the LLMs Percepts? Actions? Objectives?</w:t>
      </w:r>
    </w:p>
    <w:p w14:paraId="2B65E879" w14:textId="41514AA0" w:rsidR="00523187" w:rsidRDefault="00523187" w:rsidP="00862105">
      <w:pPr>
        <w:keepNext/>
        <w:spacing w:before="160" w:after="80" w:line="360" w:lineRule="auto"/>
        <w:jc w:val="left"/>
      </w:pPr>
      <w:r>
        <w:tab/>
      </w:r>
      <w:r w:rsidR="000636CA">
        <w:t>Percepts là câu lệnh của người dùng kèm toàn bộ lịch sử chat và system prompt gửi vào mô hình. Actions là các từ hoặc đoạn code mô hình sinh ra để trả lời. Objective là dự đoán từ tiếp theo sao cho chuẩn ngữ cảnh nhất, đồng thời được chỉnh lại để trả lời đúng trọng tâm và an toàn</w:t>
      </w:r>
      <w:r>
        <w:t>.</w:t>
      </w:r>
    </w:p>
    <w:p w14:paraId="0E169136" w14:textId="06CE1770" w:rsidR="000D5734" w:rsidRDefault="00000000" w:rsidP="00862105">
      <w:pPr>
        <w:keepNext/>
        <w:spacing w:before="160" w:after="80" w:line="360" w:lineRule="auto"/>
        <w:jc w:val="left"/>
      </w:pPr>
      <w:r>
        <w:rPr>
          <w:b/>
        </w:rPr>
        <w:t>2. AGI? How? Is this intelligent?</w:t>
      </w:r>
    </w:p>
    <w:p w14:paraId="12CD6B6F" w14:textId="2C17C72D" w:rsidR="000D5734" w:rsidRDefault="000636CA" w:rsidP="00862105">
      <w:pPr>
        <w:spacing w:line="360" w:lineRule="auto"/>
        <w:ind w:firstLine="425"/>
      </w:pPr>
      <w:r>
        <w:t>Chưa phải AGI mà chỉ là AI hẹp (Narrow AI). Mô hình hoạt động nhờ khớp mẫu thống kê từ kho dữ liệu có sẵn chứ chưa tự suy luận độc lập được. Nó thông minh khi làm các việc cụ thể như viết lách hay tóm tắt, nhưng chưa thể có trí tuệ toàn diện như con người.</w:t>
      </w:r>
    </w:p>
    <w:p w14:paraId="6D9F383F" w14:textId="77777777" w:rsidR="000D5734" w:rsidRDefault="00000000" w:rsidP="00862105">
      <w:pPr>
        <w:keepNext/>
        <w:spacing w:before="160" w:after="80" w:line="360" w:lineRule="auto"/>
        <w:jc w:val="left"/>
      </w:pPr>
      <w:r>
        <w:rPr>
          <w:b/>
        </w:rPr>
        <w:t>3. What do LLMs do? Do LLMs act rationally? Ask a chatbot if it acts rational / is an intelligent agent.</w:t>
      </w:r>
    </w:p>
    <w:p w14:paraId="103DA833" w14:textId="2FCFF2C9" w:rsidR="000D5734" w:rsidRPr="000636CA" w:rsidRDefault="00523187" w:rsidP="00862105">
      <w:pPr>
        <w:pStyle w:val="NormalWeb"/>
        <w:spacing w:line="360" w:lineRule="auto"/>
        <w:rPr>
          <w:sz w:val="26"/>
          <w:szCs w:val="26"/>
        </w:rPr>
      </w:pPr>
      <w:r w:rsidRPr="000636CA">
        <w:rPr>
          <w:sz w:val="26"/>
          <w:szCs w:val="26"/>
        </w:rPr>
        <w:tab/>
      </w:r>
      <w:r w:rsidR="000636CA" w:rsidRPr="000636CA">
        <w:rPr>
          <w:sz w:val="26"/>
          <w:szCs w:val="26"/>
        </w:rPr>
        <w:t>LLM dùng để dịch thuật, tóm tắt văn bản, trả lời thắc mắc và hỗ trợ viết code. Mô hình chỉ hợp lý có giới hạn vì nó chọn câu trả lời theo xác suất tối ưu, nhưng vẫn có lúc bịa chuyện hoặc sai kiến thức. Khi hỏi trực tiếp, chatbot tự nhận mình là một tác tử xử lý ngôn ngữ nhưng không phải là tác tử hoàn toàn rational do thiếu nhận thức thực tế và vẫn có sai số.</w:t>
      </w:r>
    </w:p>
    <w:p w14:paraId="286A61CE" w14:textId="77777777" w:rsidR="000D5734" w:rsidRDefault="00000000" w:rsidP="00862105">
      <w:pPr>
        <w:keepNext/>
        <w:spacing w:before="160" w:after="80" w:line="360" w:lineRule="auto"/>
        <w:jc w:val="left"/>
      </w:pPr>
      <w:r>
        <w:rPr>
          <w:b/>
        </w:rPr>
        <w:t>4. Would a modern LLM pass the Turing Test?</w:t>
      </w:r>
    </w:p>
    <w:p w14:paraId="1436D4EF" w14:textId="77777777" w:rsidR="000D5734" w:rsidRDefault="00000000" w:rsidP="00862105">
      <w:pPr>
        <w:spacing w:after="40" w:line="360" w:lineRule="auto"/>
        <w:ind w:left="624" w:hanging="170"/>
      </w:pPr>
      <w:r>
        <w:rPr>
          <w:b/>
        </w:rPr>
        <w:t>• Would you be fooled?</w:t>
      </w:r>
    </w:p>
    <w:p w14:paraId="1693980A" w14:textId="77777777" w:rsidR="000D5734" w:rsidRDefault="00000000" w:rsidP="00862105">
      <w:pPr>
        <w:spacing w:after="40" w:line="360" w:lineRule="auto"/>
        <w:ind w:left="624" w:hanging="170"/>
      </w:pPr>
      <w:r>
        <w:rPr>
          <w:b/>
        </w:rPr>
        <w:t>• Why does it or does it not pass your test?</w:t>
      </w:r>
    </w:p>
    <w:p w14:paraId="373C687D" w14:textId="77777777" w:rsidR="000D5734" w:rsidRDefault="00000000" w:rsidP="00862105">
      <w:pPr>
        <w:spacing w:after="40" w:line="360" w:lineRule="auto"/>
        <w:ind w:left="624" w:hanging="170"/>
      </w:pPr>
      <w:r>
        <w:rPr>
          <w:b/>
        </w:rPr>
        <w:t>• What does this mean for artificial general intelligence (AGI) or narrow AI?</w:t>
      </w:r>
    </w:p>
    <w:p w14:paraId="2381475F" w14:textId="77777777" w:rsidR="000D5734" w:rsidRDefault="00000000" w:rsidP="00862105">
      <w:pPr>
        <w:spacing w:after="40" w:line="360" w:lineRule="auto"/>
        <w:ind w:left="624" w:hanging="170"/>
      </w:pPr>
      <w:r>
        <w:rPr>
          <w:b/>
        </w:rPr>
        <w:t>• How do we currently test the performance of LLMs?</w:t>
      </w:r>
    </w:p>
    <w:p w14:paraId="319BD7B0" w14:textId="77777777" w:rsidR="000D5734" w:rsidRDefault="00000000" w:rsidP="00862105">
      <w:pPr>
        <w:spacing w:after="40" w:line="360" w:lineRule="auto"/>
        <w:ind w:left="624" w:hanging="170"/>
      </w:pPr>
      <w:r>
        <w:rPr>
          <w:b/>
        </w:rPr>
        <w:t>• How do LLMs relate to this: Chinese Room Argument?</w:t>
      </w:r>
    </w:p>
    <w:p w14:paraId="42AE3C0D" w14:textId="49780833" w:rsidR="000D5734" w:rsidRDefault="000636CA" w:rsidP="00862105">
      <w:pPr>
        <w:spacing w:line="360" w:lineRule="auto"/>
        <w:ind w:firstLine="425"/>
      </w:pPr>
      <w:r>
        <w:t xml:space="preserve">Nói chuyện ngắn thì LLM dễ đánh lừa người đối diện vì hành văn rất mượt, nhưng hỏi sâu về logic hay sự kiện thực tế thì lộ điểm yếu ngay. Vượt qua Turing Test lúc này chỉ chứng minh nó giỏi bắt chước cách nói chuyện chứ không phải đã thành AGI. Hiện nay người ta đo </w:t>
      </w:r>
      <w:r>
        <w:lastRenderedPageBreak/>
        <w:t>năng lực LLM qua các bài test chuẩn hóa như MMLU hay HumanEval. Trường hợp này giống hệt Căn phòng Trung Hoa: mô hình chỉ ghép chữ theo quy tắc chứ chẳng hiểu gì bên trong</w:t>
      </w:r>
      <w:r w:rsidR="00505799">
        <w:t>.</w:t>
      </w:r>
    </w:p>
    <w:p w14:paraId="314292A5" w14:textId="77777777" w:rsidR="000D5734" w:rsidRDefault="00000000" w:rsidP="00862105">
      <w:pPr>
        <w:keepNext/>
        <w:spacing w:before="160" w:after="80" w:line="360" w:lineRule="auto"/>
        <w:jc w:val="left"/>
      </w:pPr>
      <w:r>
        <w:rPr>
          <w:b/>
        </w:rPr>
        <w:t>5. How do you think LLMs will affect the value of being able to write assays as taught in high school?</w:t>
      </w:r>
    </w:p>
    <w:p w14:paraId="62008833" w14:textId="35696F8F" w:rsidR="000D5734" w:rsidRDefault="000636CA" w:rsidP="00862105">
      <w:pPr>
        <w:spacing w:line="360" w:lineRule="auto"/>
        <w:ind w:firstLine="425"/>
      </w:pPr>
      <w:r>
        <w:t>Nó làm việc học thuộc văn mẫu mất giá trị vì máy tự viết bài chuẩn chỉnh trong vài giây. Bù lại, kỹ năng tự viết vẫn rất quan trọng để rèn tư duy và cách triển khai ý; không có nền tảng này thì đọc bài AI viết cũng không biết đúng hay sai</w:t>
      </w:r>
      <w:r w:rsidR="00505799">
        <w:t>.</w:t>
      </w:r>
    </w:p>
    <w:p w14:paraId="4975F893" w14:textId="77777777" w:rsidR="000D5734" w:rsidRDefault="00000000" w:rsidP="00862105">
      <w:pPr>
        <w:keepNext/>
        <w:spacing w:before="160" w:after="80" w:line="360" w:lineRule="auto"/>
        <w:jc w:val="left"/>
      </w:pPr>
      <w:r>
        <w:rPr>
          <w:b/>
        </w:rPr>
        <w:t>6. LLMs write computer code. What does this mean for the value of learning to code?</w:t>
      </w:r>
    </w:p>
    <w:p w14:paraId="4DCDF665" w14:textId="25D392FE" w:rsidR="000D5734" w:rsidRDefault="000636CA" w:rsidP="00862105">
      <w:pPr>
        <w:spacing w:line="360" w:lineRule="auto"/>
        <w:ind w:firstLine="425"/>
      </w:pPr>
      <w:r>
        <w:t>Học lập trình vẫn rất cần thiết vì AI sinh code nhanh nhưng hay dính lỗi ngầm và thiếu bảo mật. Lập trình viên vẫn phải nắm chắc thuật toán và cấu trúc dữ liệu mới đọc hiểu, fix bug và ráp thành phần mềm chạy được. AI chỉ là công cụ gõ code phụ trợ.</w:t>
      </w:r>
    </w:p>
    <w:p w14:paraId="7172561B" w14:textId="77777777" w:rsidR="000D5734" w:rsidRDefault="00000000" w:rsidP="00862105">
      <w:pPr>
        <w:keepNext/>
        <w:spacing w:before="160" w:after="80" w:line="360" w:lineRule="auto"/>
        <w:jc w:val="left"/>
      </w:pPr>
      <w:r>
        <w:rPr>
          <w:b/>
        </w:rPr>
        <w:t>7. When should students be allowed to use the following tools? Give reasons for your decision.</w:t>
      </w:r>
    </w:p>
    <w:p w14:paraId="4A5E4CB5" w14:textId="77777777" w:rsidR="000D5734" w:rsidRDefault="00000000" w:rsidP="00862105">
      <w:pPr>
        <w:spacing w:after="40" w:line="360" w:lineRule="auto"/>
        <w:ind w:left="624" w:hanging="170"/>
      </w:pPr>
      <w:r>
        <w:rPr>
          <w:b/>
        </w:rPr>
        <w:t>• A pocket calculator</w:t>
      </w:r>
    </w:p>
    <w:p w14:paraId="1EB1A22F" w14:textId="77777777" w:rsidR="000D5734" w:rsidRDefault="00000000" w:rsidP="00862105">
      <w:pPr>
        <w:spacing w:after="40" w:line="360" w:lineRule="auto"/>
        <w:ind w:left="624" w:hanging="170"/>
      </w:pPr>
      <w:r>
        <w:rPr>
          <w:b/>
        </w:rPr>
        <w:t>• LLMs (to answer homework questions and write assays)</w:t>
      </w:r>
    </w:p>
    <w:p w14:paraId="1FA7A42B" w14:textId="77777777" w:rsidR="000D5734" w:rsidRDefault="00000000" w:rsidP="00862105">
      <w:pPr>
        <w:spacing w:after="40" w:line="360" w:lineRule="auto"/>
        <w:ind w:left="624" w:hanging="170"/>
      </w:pPr>
      <w:r>
        <w:rPr>
          <w:b/>
        </w:rPr>
        <w:t>• LLMs to write or support writing code</w:t>
      </w:r>
    </w:p>
    <w:p w14:paraId="7D51B6D8" w14:textId="1BA3896A" w:rsidR="000D5734" w:rsidRDefault="000636CA" w:rsidP="00862105">
      <w:pPr>
        <w:spacing w:line="360" w:lineRule="auto"/>
        <w:ind w:firstLine="425"/>
      </w:pPr>
      <w:r>
        <w:t>Máy tính bỏ túi chỉ dùng khi làm bài giải toán phức tạp, không dùng trong bài kiểm tra tính nhẩm. LLM chỉ nên dùng để tìm ý tưởng, tra cứu hoặc sửa lỗi bài nháp, cấm dùng để copy nguyên bài nộp. Với code, cho phép dùng LLM để tra cú pháp hay gỡ lỗi đồ án, nhưng lúc thi kiến thức nền tảng thì phải tự làm để tránh hổng kiến thức.</w:t>
      </w:r>
    </w:p>
    <w:p w14:paraId="42E089A2" w14:textId="77777777" w:rsidR="000D5734" w:rsidRDefault="00000000" w:rsidP="00862105">
      <w:pPr>
        <w:keepNext/>
        <w:spacing w:before="160" w:after="80" w:line="360" w:lineRule="auto"/>
        <w:jc w:val="left"/>
      </w:pPr>
      <w:r>
        <w:rPr>
          <w:b/>
        </w:rPr>
        <w:t>8. How are LLMs affected by:</w:t>
      </w:r>
    </w:p>
    <w:p w14:paraId="3B0CEDC9" w14:textId="77777777" w:rsidR="000D5734" w:rsidRDefault="00000000" w:rsidP="00862105">
      <w:pPr>
        <w:spacing w:after="40" w:line="360" w:lineRule="auto"/>
        <w:ind w:left="624" w:hanging="170"/>
      </w:pPr>
      <w:r>
        <w:rPr>
          <w:b/>
        </w:rPr>
        <w:t>• Robustness: Black swan vs. adversarial robustness</w:t>
      </w:r>
    </w:p>
    <w:p w14:paraId="7A0AFB01" w14:textId="77777777" w:rsidR="000D5734" w:rsidRDefault="00000000" w:rsidP="00862105">
      <w:pPr>
        <w:spacing w:after="40" w:line="360" w:lineRule="auto"/>
        <w:ind w:left="624" w:hanging="170"/>
      </w:pPr>
      <w:r>
        <w:rPr>
          <w:b/>
        </w:rPr>
        <w:t>• Monitoring AI</w:t>
      </w:r>
    </w:p>
    <w:p w14:paraId="124C3E0B" w14:textId="77777777" w:rsidR="000D5734" w:rsidRDefault="00000000" w:rsidP="00862105">
      <w:pPr>
        <w:spacing w:after="40" w:line="360" w:lineRule="auto"/>
        <w:ind w:left="624" w:hanging="170"/>
      </w:pPr>
      <w:r>
        <w:rPr>
          <w:b/>
        </w:rPr>
        <w:t>• What about liability?</w:t>
      </w:r>
    </w:p>
    <w:p w14:paraId="11F4D609" w14:textId="77777777" w:rsidR="000D5734" w:rsidRDefault="00000000" w:rsidP="00862105">
      <w:pPr>
        <w:spacing w:after="40" w:line="360" w:lineRule="auto"/>
        <w:ind w:left="624" w:hanging="170"/>
      </w:pPr>
      <w:r>
        <w:rPr>
          <w:b/>
        </w:rPr>
        <w:t>• Goal/reward alignment</w:t>
      </w:r>
    </w:p>
    <w:p w14:paraId="78C3C6EC" w14:textId="77777777" w:rsidR="000D5734" w:rsidRDefault="00000000" w:rsidP="00862105">
      <w:pPr>
        <w:spacing w:after="40" w:line="360" w:lineRule="auto"/>
        <w:ind w:left="624" w:hanging="170"/>
      </w:pPr>
      <w:r>
        <w:rPr>
          <w:b/>
        </w:rPr>
        <w:t>• Reward hacking</w:t>
      </w:r>
    </w:p>
    <w:p w14:paraId="09B339A8" w14:textId="77777777" w:rsidR="000D5734" w:rsidRDefault="00000000" w:rsidP="00862105">
      <w:pPr>
        <w:spacing w:after="40" w:line="360" w:lineRule="auto"/>
        <w:ind w:left="624" w:hanging="170"/>
      </w:pPr>
      <w:r>
        <w:rPr>
          <w:b/>
        </w:rPr>
        <w:t>• AGI and instrumental convergence</w:t>
      </w:r>
    </w:p>
    <w:p w14:paraId="3BB7A77E" w14:textId="05D3F782" w:rsidR="000D5734" w:rsidRDefault="000636CA" w:rsidP="00862105">
      <w:pPr>
        <w:spacing w:line="360" w:lineRule="auto"/>
        <w:ind w:firstLine="425"/>
      </w:pPr>
      <w:r>
        <w:lastRenderedPageBreak/>
        <w:t>Mô hình rất dễ sập trước câu hỏi bẫy hoặc trường hợp lạ nên phải giám sát liên tục để chặn lỗi. Về pháp lý, vẫn chưa rõ ràng giữa người tạo AI và người dùng ai sẽ chịu trách nhiệm khi có sự cố. LLM cũng hay gặp lỗi "nịnh điểm", trả lời xuôi tai thay vì nói đúng sự thật. Nếu phát triển lên cấp độ AGI, AI có thể tự sinh ra các mục tiêu phụ nguy hiểm ngoài tầm kiểm soát của con người.</w:t>
      </w:r>
    </w:p>
    <w:p w14:paraId="0FA14EDD" w14:textId="77777777" w:rsidR="000D5734" w:rsidRDefault="00000000" w:rsidP="00862105">
      <w:pPr>
        <w:keepNext/>
        <w:spacing w:before="160" w:after="80" w:line="360" w:lineRule="auto"/>
        <w:jc w:val="left"/>
      </w:pPr>
      <w:r>
        <w:rPr>
          <w:b/>
        </w:rPr>
        <w:t>9. Should the use of LLMs be regulated? How? What about copyright?</w:t>
      </w:r>
    </w:p>
    <w:p w14:paraId="3A5B2FB4" w14:textId="43918EA9" w:rsidR="000D5734" w:rsidRDefault="000636CA" w:rsidP="00862105">
      <w:pPr>
        <w:spacing w:line="360" w:lineRule="auto"/>
        <w:ind w:firstLine="425"/>
      </w:pPr>
      <w:r>
        <w:t>Cần quản lý theo mức độ rủi ro: thoải mái trong giải trí sáng tạo, nhưng siết chặt kiểm tra ở mảng y tế, tài chính và luật pháp. Về bản quyền, các công ty AI phải công khai dữ liệu huấn luyện và trả phí tác quyền cho tác giả, đồng thời không cấp bản quyền cho các sản phẩm do AI tự tạo hoàn toàn.</w:t>
      </w:r>
    </w:p>
    <w:p w14:paraId="5741E7CD" w14:textId="77777777" w:rsidR="000D5734" w:rsidRDefault="00000000" w:rsidP="00862105">
      <w:pPr>
        <w:keepNext/>
        <w:spacing w:before="160" w:after="80" w:line="360" w:lineRule="auto"/>
        <w:jc w:val="left"/>
      </w:pPr>
      <w:r>
        <w:rPr>
          <w:b/>
        </w:rPr>
        <w:t>10. How do LLMs reason and what are the limits? How do we make sure that LLMs generate factually correct output?</w:t>
      </w:r>
    </w:p>
    <w:p w14:paraId="16669464" w14:textId="2390BC19" w:rsidR="000D5734" w:rsidRDefault="000636CA" w:rsidP="00862105">
      <w:pPr>
        <w:spacing w:line="360" w:lineRule="auto"/>
        <w:ind w:firstLine="425"/>
      </w:pPr>
      <w:r>
        <w:t>LLM không thực sự hiểu logic mà chỉ nối các ý theo xác suất, nên rất dễ xảy ra tình trạng lập luận nghe rất êm tai nhưng kết quả lại sai bét. Để kết quả chuẩn xác, bắt buộc phải kéo thêm dữ liệu thực tế (như RAG, tìm kiếm web) và người dùng phải tự tay kiểm chứng lại.</w:t>
      </w:r>
    </w:p>
    <w:p w14:paraId="78578FE6" w14:textId="77777777" w:rsidR="000D5734" w:rsidRDefault="00000000" w:rsidP="00862105">
      <w:pPr>
        <w:keepNext/>
        <w:spacing w:before="160" w:after="80" w:line="360" w:lineRule="auto"/>
        <w:jc w:val="left"/>
      </w:pPr>
      <w:r>
        <w:rPr>
          <w:b/>
        </w:rPr>
        <w:t>11. How do we fairly compensate the people who create the data that is used to train LLMs? How do we use LLMs in learning, so human learning is not compromised?</w:t>
      </w:r>
    </w:p>
    <w:p w14:paraId="52386703" w14:textId="129C2363" w:rsidR="000D5734" w:rsidRDefault="000636CA" w:rsidP="00862105">
      <w:pPr>
        <w:spacing w:line="360" w:lineRule="auto"/>
        <w:ind w:firstLine="425"/>
      </w:pPr>
      <w:r>
        <w:t>Cần có cơ chế mua bản quyền dữ liệu hoặc chia sẻ lại doanh thu cho bên sáng tạo nội dung. Trong học tập, chỉ dùng LLM như một gia sư để giải thích chỗ khó sau khi đã tự làm; giáo viên nên tăng cường thi vấn đáp hoặc làm bài thực tế trên lớp để đánh giá đúng thực lực học sinh.</w:t>
      </w:r>
    </w:p>
    <w:p w14:paraId="58D4ACB0" w14:textId="77777777" w:rsidR="000D5734" w:rsidRDefault="00000000" w:rsidP="00862105">
      <w:pPr>
        <w:keepNext/>
        <w:pageBreakBefore/>
        <w:spacing w:before="240" w:after="200" w:line="360" w:lineRule="auto"/>
        <w:jc w:val="left"/>
      </w:pPr>
      <w:r>
        <w:rPr>
          <w:b/>
        </w:rPr>
        <w:lastRenderedPageBreak/>
        <w:t>02 - Agents Discussion</w:t>
      </w:r>
    </w:p>
    <w:p w14:paraId="71F1CA87" w14:textId="77777777" w:rsidR="000D5734" w:rsidRDefault="00000000" w:rsidP="00862105">
      <w:pPr>
        <w:keepNext/>
        <w:spacing w:before="160" w:after="80" w:line="360" w:lineRule="auto"/>
        <w:jc w:val="left"/>
      </w:pPr>
      <w:r>
        <w:rPr>
          <w:b/>
        </w:rPr>
        <w:t>1. If we have two cars and one provides more (expected) utility. Which car is rational? Can a rational self-driving car be involved in an accident? How would a self-driving car explore and learn? What does bounded rationality mean for a self-driving car?</w:t>
      </w:r>
    </w:p>
    <w:p w14:paraId="63F3A124" w14:textId="54F492EC" w:rsidR="000D5734" w:rsidRDefault="00330DB5" w:rsidP="00862105">
      <w:pPr>
        <w:spacing w:line="360" w:lineRule="auto"/>
        <w:ind w:firstLine="425"/>
      </w:pPr>
      <w:r>
        <w:t>Xe chọn hành động có expected utility cao hơn là xe rational. Xe rational vẫn có thể gặp tai nạn do cảm biến bị che khuất, thời tiết xấu hoặc xe khác gây lỗi bất ngờ. Để học và khám phá (explore), xe chủ yếu chạy trong môi trường giả lập (simulation) và học từ tập dữ liệu có sẵn; explore trên đường thật bị hạn chế tối đa vì rủi ro an toàn. Bounded rationality là việc xe phải ra quyết định tức thì dù bị giới hạn bởi phần cứng, độ trễ thuật toán và tầm quét cảm biến.</w:t>
      </w:r>
    </w:p>
    <w:p w14:paraId="1479C4E9" w14:textId="77777777" w:rsidR="000D5734" w:rsidRDefault="00000000" w:rsidP="00862105">
      <w:pPr>
        <w:keepNext/>
        <w:spacing w:before="160" w:after="80" w:line="360" w:lineRule="auto"/>
        <w:jc w:val="left"/>
        <w:rPr>
          <w:b/>
        </w:rPr>
      </w:pPr>
      <w:r>
        <w:rPr>
          <w:b/>
        </w:rPr>
        <w:t>2. Complete the PEAS description.</w:t>
      </w:r>
    </w:p>
    <w:p w14:paraId="0BB6CA33" w14:textId="489DB072" w:rsidR="00330DB5" w:rsidRPr="00330DB5" w:rsidRDefault="00330DB5" w:rsidP="00862105">
      <w:pPr>
        <w:pStyle w:val="NormalWeb"/>
        <w:numPr>
          <w:ilvl w:val="0"/>
          <w:numId w:val="11"/>
        </w:numPr>
        <w:spacing w:line="360" w:lineRule="auto"/>
        <w:rPr>
          <w:sz w:val="26"/>
          <w:szCs w:val="26"/>
        </w:rPr>
      </w:pPr>
      <w:r w:rsidRPr="00330DB5">
        <w:rPr>
          <w:b/>
          <w:bCs/>
          <w:sz w:val="26"/>
          <w:szCs w:val="26"/>
        </w:rPr>
        <w:t>Performance measure:</w:t>
      </w:r>
      <w:r w:rsidRPr="00330DB5">
        <w:rPr>
          <w:sz w:val="26"/>
          <w:szCs w:val="26"/>
        </w:rPr>
        <w:t xml:space="preserve"> An toàn, đúng luật, đến đúng đích, thời gian tối ưu, xe chạy êm, tiết kiệm nhiên liệu.</w:t>
      </w:r>
    </w:p>
    <w:p w14:paraId="7E77CEAE" w14:textId="1C9F2E28" w:rsidR="00330DB5" w:rsidRPr="00330DB5" w:rsidRDefault="00330DB5" w:rsidP="00862105">
      <w:pPr>
        <w:pStyle w:val="NormalWeb"/>
        <w:numPr>
          <w:ilvl w:val="0"/>
          <w:numId w:val="11"/>
        </w:numPr>
        <w:spacing w:line="360" w:lineRule="auto"/>
        <w:rPr>
          <w:sz w:val="26"/>
          <w:szCs w:val="26"/>
        </w:rPr>
      </w:pPr>
      <w:r w:rsidRPr="00330DB5">
        <w:rPr>
          <w:b/>
          <w:bCs/>
          <w:sz w:val="26"/>
          <w:szCs w:val="26"/>
        </w:rPr>
        <w:t>Environment:</w:t>
      </w:r>
      <w:r w:rsidRPr="00330DB5">
        <w:rPr>
          <w:sz w:val="26"/>
          <w:szCs w:val="26"/>
        </w:rPr>
        <w:t xml:space="preserve"> Đường sá, làn đường, biển báo, đèn giao thông, thời tiết, các phương tiện khác và người đi bộ.</w:t>
      </w:r>
    </w:p>
    <w:p w14:paraId="5540E657" w14:textId="21BA6B88" w:rsidR="00330DB5" w:rsidRPr="00330DB5" w:rsidRDefault="00330DB5" w:rsidP="00862105">
      <w:pPr>
        <w:pStyle w:val="NormalWeb"/>
        <w:numPr>
          <w:ilvl w:val="0"/>
          <w:numId w:val="11"/>
        </w:numPr>
        <w:spacing w:line="360" w:lineRule="auto"/>
        <w:rPr>
          <w:sz w:val="26"/>
          <w:szCs w:val="26"/>
        </w:rPr>
      </w:pPr>
      <w:r w:rsidRPr="00330DB5">
        <w:rPr>
          <w:b/>
          <w:bCs/>
          <w:sz w:val="26"/>
          <w:szCs w:val="26"/>
        </w:rPr>
        <w:t>Actuators:</w:t>
      </w:r>
      <w:r w:rsidRPr="00330DB5">
        <w:rPr>
          <w:sz w:val="26"/>
          <w:szCs w:val="26"/>
        </w:rPr>
        <w:t xml:space="preserve"> Vô lăng, ga, phanh, cần số, đèn báo, còi.</w:t>
      </w:r>
    </w:p>
    <w:p w14:paraId="4353939A" w14:textId="07BC0053" w:rsidR="00330DB5" w:rsidRPr="00330DB5" w:rsidRDefault="00330DB5" w:rsidP="00862105">
      <w:pPr>
        <w:pStyle w:val="NormalWeb"/>
        <w:numPr>
          <w:ilvl w:val="0"/>
          <w:numId w:val="11"/>
        </w:numPr>
        <w:spacing w:line="360" w:lineRule="auto"/>
        <w:rPr>
          <w:sz w:val="26"/>
          <w:szCs w:val="26"/>
        </w:rPr>
      </w:pPr>
      <w:r w:rsidRPr="00330DB5">
        <w:rPr>
          <w:b/>
          <w:bCs/>
          <w:sz w:val="26"/>
          <w:szCs w:val="26"/>
        </w:rPr>
        <w:t>Sensors:</w:t>
      </w:r>
      <w:r w:rsidRPr="00330DB5">
        <w:rPr>
          <w:sz w:val="26"/>
          <w:szCs w:val="26"/>
        </w:rPr>
        <w:t xml:space="preserve"> Camera, LiDAR, radar, GPS, IMU, cảm biến tốc độ, bản đồ số.</w:t>
      </w:r>
    </w:p>
    <w:p w14:paraId="5E5548B1" w14:textId="77777777" w:rsidR="000D5734" w:rsidRDefault="00000000" w:rsidP="00862105">
      <w:pPr>
        <w:keepNext/>
        <w:spacing w:before="160" w:after="80" w:line="360" w:lineRule="auto"/>
        <w:jc w:val="left"/>
      </w:pPr>
      <w:r>
        <w:rPr>
          <w:b/>
        </w:rPr>
        <w:t>3. Check what applies and explain what it means for a self-driving car: Fully observable / Partially observable; Deterministic / Stochastic; Known / Unknown.</w:t>
      </w:r>
    </w:p>
    <w:p w14:paraId="2EFE1452" w14:textId="2E478B20" w:rsidR="00330DB5" w:rsidRPr="00330DB5" w:rsidRDefault="00330DB5" w:rsidP="00862105">
      <w:pPr>
        <w:pStyle w:val="NormalWeb"/>
        <w:numPr>
          <w:ilvl w:val="0"/>
          <w:numId w:val="11"/>
        </w:numPr>
        <w:spacing w:line="360" w:lineRule="auto"/>
        <w:rPr>
          <w:sz w:val="26"/>
          <w:szCs w:val="26"/>
        </w:rPr>
      </w:pPr>
      <w:r w:rsidRPr="00330DB5">
        <w:rPr>
          <w:b/>
          <w:bCs/>
          <w:sz w:val="26"/>
          <w:szCs w:val="26"/>
        </w:rPr>
        <w:t>Partially observable:</w:t>
      </w:r>
      <w:r w:rsidRPr="00330DB5">
        <w:rPr>
          <w:sz w:val="26"/>
          <w:szCs w:val="26"/>
        </w:rPr>
        <w:t xml:space="preserve"> Xe chỉ quan sát được một phần vì luôn có điểm mù, góc khuất và không biết trước ý định của người khác.</w:t>
      </w:r>
    </w:p>
    <w:p w14:paraId="645E5AD0" w14:textId="09B11A94" w:rsidR="00330DB5" w:rsidRPr="00330DB5" w:rsidRDefault="00330DB5" w:rsidP="00862105">
      <w:pPr>
        <w:pStyle w:val="NormalWeb"/>
        <w:numPr>
          <w:ilvl w:val="0"/>
          <w:numId w:val="11"/>
        </w:numPr>
        <w:spacing w:line="360" w:lineRule="auto"/>
        <w:rPr>
          <w:sz w:val="26"/>
          <w:szCs w:val="26"/>
        </w:rPr>
      </w:pPr>
      <w:r w:rsidRPr="00330DB5">
        <w:rPr>
          <w:b/>
          <w:bCs/>
          <w:sz w:val="26"/>
          <w:szCs w:val="26"/>
        </w:rPr>
        <w:t>Stochastic:</w:t>
      </w:r>
      <w:r w:rsidRPr="00330DB5">
        <w:rPr>
          <w:sz w:val="26"/>
          <w:szCs w:val="26"/>
        </w:rPr>
        <w:t xml:space="preserve"> Hành động của xe không dẫn đến kết quả chắc chắn 100% do mặt đường trơn trượt hoặc phản ứng ngẫu nhiên từ phương tiện xung quanh.</w:t>
      </w:r>
    </w:p>
    <w:p w14:paraId="08D2A571" w14:textId="612E9A17" w:rsidR="000D5734" w:rsidRPr="00330DB5" w:rsidRDefault="00330DB5" w:rsidP="00862105">
      <w:pPr>
        <w:pStyle w:val="NormalWeb"/>
        <w:numPr>
          <w:ilvl w:val="0"/>
          <w:numId w:val="11"/>
        </w:numPr>
        <w:spacing w:line="360" w:lineRule="auto"/>
        <w:rPr>
          <w:sz w:val="26"/>
          <w:szCs w:val="26"/>
        </w:rPr>
      </w:pPr>
      <w:r w:rsidRPr="00330DB5">
        <w:rPr>
          <w:b/>
          <w:bCs/>
          <w:sz w:val="26"/>
          <w:szCs w:val="26"/>
        </w:rPr>
        <w:t>Known / Unknown:</w:t>
      </w:r>
      <w:r w:rsidRPr="00330DB5">
        <w:rPr>
          <w:sz w:val="26"/>
          <w:szCs w:val="26"/>
        </w:rPr>
        <w:t xml:space="preserve"> Luật giao thông và quy tắc vật lý là </w:t>
      </w:r>
      <w:r w:rsidRPr="00330DB5">
        <w:rPr>
          <w:i/>
          <w:iCs/>
          <w:sz w:val="26"/>
          <w:szCs w:val="26"/>
        </w:rPr>
        <w:t>Known</w:t>
      </w:r>
      <w:r w:rsidRPr="00330DB5">
        <w:rPr>
          <w:sz w:val="26"/>
          <w:szCs w:val="26"/>
        </w:rPr>
        <w:t xml:space="preserve">, nhưng trạng thái thời gian thực của các vật thể xung quanh là </w:t>
      </w:r>
      <w:r w:rsidRPr="00330DB5">
        <w:rPr>
          <w:i/>
          <w:iCs/>
          <w:sz w:val="26"/>
          <w:szCs w:val="26"/>
        </w:rPr>
        <w:t>Unknown</w:t>
      </w:r>
      <w:r w:rsidRPr="00330DB5">
        <w:rPr>
          <w:sz w:val="26"/>
          <w:szCs w:val="26"/>
        </w:rPr>
        <w:t xml:space="preserve"> và phải ước lượng liên tục.</w:t>
      </w:r>
    </w:p>
    <w:p w14:paraId="14218C30" w14:textId="77777777" w:rsidR="000D5734" w:rsidRDefault="00000000" w:rsidP="00862105">
      <w:pPr>
        <w:keepNext/>
        <w:spacing w:before="160" w:after="80" w:line="360" w:lineRule="auto"/>
        <w:jc w:val="left"/>
      </w:pPr>
      <w:r>
        <w:rPr>
          <w:b/>
        </w:rPr>
        <w:t>4. Design a structured representation for the state of a self-driving car.</w:t>
      </w:r>
    </w:p>
    <w:p w14:paraId="660BC063" w14:textId="77777777" w:rsidR="000D5734" w:rsidRDefault="00000000" w:rsidP="00862105">
      <w:pPr>
        <w:spacing w:after="40" w:line="360" w:lineRule="auto"/>
        <w:ind w:left="624" w:hanging="170"/>
      </w:pPr>
      <w:r>
        <w:rPr>
          <w:b/>
        </w:rPr>
        <w:t>• a) What fluents should it contain?</w:t>
      </w:r>
    </w:p>
    <w:p w14:paraId="6BE08395" w14:textId="77777777" w:rsidR="000D5734" w:rsidRDefault="00000000" w:rsidP="00862105">
      <w:pPr>
        <w:spacing w:after="40" w:line="360" w:lineRule="auto"/>
        <w:ind w:left="624" w:hanging="170"/>
      </w:pPr>
      <w:r>
        <w:rPr>
          <w:b/>
        </w:rPr>
        <w:lastRenderedPageBreak/>
        <w:t>• b) What actions can cause transitions?</w:t>
      </w:r>
    </w:p>
    <w:p w14:paraId="1F24E15E" w14:textId="77777777" w:rsidR="000D5734" w:rsidRDefault="00000000" w:rsidP="00862105">
      <w:pPr>
        <w:spacing w:after="40" w:line="360" w:lineRule="auto"/>
        <w:ind w:left="624" w:hanging="170"/>
      </w:pPr>
      <w:r>
        <w:rPr>
          <w:b/>
        </w:rPr>
        <w:t>• c) Draw a small transition diagram.</w:t>
      </w:r>
    </w:p>
    <w:p w14:paraId="56886D88" w14:textId="538C13AC" w:rsidR="00862105" w:rsidRPr="00862105" w:rsidRDefault="00862105" w:rsidP="00862105">
      <w:pPr>
        <w:pStyle w:val="NormalWeb"/>
        <w:spacing w:line="360" w:lineRule="auto"/>
        <w:rPr>
          <w:sz w:val="26"/>
          <w:szCs w:val="26"/>
        </w:rPr>
      </w:pPr>
      <w:r w:rsidRPr="00862105">
        <w:rPr>
          <w:sz w:val="26"/>
          <w:szCs w:val="26"/>
        </w:rPr>
        <w:t xml:space="preserve"> </w:t>
      </w:r>
      <w:r w:rsidRPr="00862105">
        <w:rPr>
          <w:b/>
          <w:bCs/>
          <w:sz w:val="26"/>
          <w:szCs w:val="26"/>
        </w:rPr>
        <w:t>a) Fluents:</w:t>
      </w:r>
      <w:r w:rsidRPr="00862105">
        <w:rPr>
          <w:sz w:val="26"/>
          <w:szCs w:val="26"/>
        </w:rPr>
        <w:t xml:space="preserve"> Vị trí tọa độ, tốc độ, góc lái, làn đường hiện tại, khoảng cách tới xe trước, trạng thái đèn tín hiệu, vị trí chướng ngại vật/người đi bộ và điểm đến tiếp theo.</w:t>
      </w:r>
    </w:p>
    <w:p w14:paraId="4ADECF86" w14:textId="17C9F115" w:rsidR="00862105" w:rsidRPr="00862105" w:rsidRDefault="00862105" w:rsidP="00862105">
      <w:pPr>
        <w:pStyle w:val="NormalWeb"/>
        <w:spacing w:line="360" w:lineRule="auto"/>
        <w:rPr>
          <w:sz w:val="26"/>
          <w:szCs w:val="26"/>
        </w:rPr>
      </w:pPr>
      <w:r w:rsidRPr="00862105">
        <w:rPr>
          <w:b/>
          <w:bCs/>
          <w:sz w:val="26"/>
          <w:szCs w:val="26"/>
        </w:rPr>
        <w:t>b) Actions:</w:t>
      </w:r>
      <w:r w:rsidRPr="00862105">
        <w:rPr>
          <w:sz w:val="26"/>
          <w:szCs w:val="26"/>
        </w:rPr>
        <w:t xml:space="preserve"> Tăng tốc, đạp phanh, giữ tốc độ, chuyển làn, rẽ trái/phải, dừng hẳn.</w:t>
      </w:r>
    </w:p>
    <w:p w14:paraId="60CC2EB4" w14:textId="24461333" w:rsidR="00862105" w:rsidRPr="00862105" w:rsidRDefault="00862105" w:rsidP="00862105">
      <w:pPr>
        <w:pStyle w:val="NormalWeb"/>
        <w:spacing w:line="360" w:lineRule="auto"/>
        <w:rPr>
          <w:sz w:val="26"/>
          <w:szCs w:val="26"/>
        </w:rPr>
      </w:pPr>
      <w:r w:rsidRPr="00862105">
        <w:rPr>
          <w:b/>
          <w:bCs/>
          <w:sz w:val="26"/>
          <w:szCs w:val="26"/>
        </w:rPr>
        <w:t>c) Transition diagram:</w:t>
      </w:r>
    </w:p>
    <w:p w14:paraId="1428A63B" w14:textId="77777777" w:rsidR="00862105" w:rsidRPr="00862105" w:rsidRDefault="00862105" w:rsidP="00862105">
      <w:pPr>
        <w:pStyle w:val="NormalWeb"/>
        <w:numPr>
          <w:ilvl w:val="0"/>
          <w:numId w:val="13"/>
        </w:numPr>
        <w:spacing w:line="360" w:lineRule="auto"/>
        <w:rPr>
          <w:sz w:val="26"/>
          <w:szCs w:val="26"/>
        </w:rPr>
      </w:pPr>
      <w:r w:rsidRPr="00862105">
        <w:rPr>
          <w:sz w:val="26"/>
          <w:szCs w:val="26"/>
        </w:rPr>
        <w:t>[Cruising, Green Light] --tiếp tục chạy--&gt; [Approaching Intersection]</w:t>
      </w:r>
    </w:p>
    <w:p w14:paraId="767DDC0E" w14:textId="77777777" w:rsidR="00862105" w:rsidRPr="00862105" w:rsidRDefault="00862105" w:rsidP="00862105">
      <w:pPr>
        <w:pStyle w:val="NormalWeb"/>
        <w:numPr>
          <w:ilvl w:val="0"/>
          <w:numId w:val="13"/>
        </w:numPr>
        <w:spacing w:line="360" w:lineRule="auto"/>
        <w:rPr>
          <w:sz w:val="26"/>
          <w:szCs w:val="26"/>
        </w:rPr>
      </w:pPr>
      <w:r w:rsidRPr="00862105">
        <w:rPr>
          <w:sz w:val="26"/>
          <w:szCs w:val="26"/>
        </w:rPr>
        <w:t>[Approaching Intersection, Red Light] --đạp phanh--&gt; [Stopped]</w:t>
      </w:r>
    </w:p>
    <w:p w14:paraId="556FEEE2" w14:textId="77777777" w:rsidR="00862105" w:rsidRPr="00862105" w:rsidRDefault="00862105" w:rsidP="00862105">
      <w:pPr>
        <w:pStyle w:val="NormalWeb"/>
        <w:numPr>
          <w:ilvl w:val="0"/>
          <w:numId w:val="13"/>
        </w:numPr>
        <w:spacing w:line="360" w:lineRule="auto"/>
        <w:rPr>
          <w:sz w:val="26"/>
          <w:szCs w:val="26"/>
        </w:rPr>
      </w:pPr>
      <w:r w:rsidRPr="00862105">
        <w:rPr>
          <w:sz w:val="26"/>
          <w:szCs w:val="26"/>
        </w:rPr>
        <w:t>[Stopped, Green Light] --nhấn ga--&gt; [Crossing Intersection]</w:t>
      </w:r>
    </w:p>
    <w:p w14:paraId="422C4039" w14:textId="77777777" w:rsidR="00862105" w:rsidRPr="00862105" w:rsidRDefault="00862105" w:rsidP="00862105">
      <w:pPr>
        <w:pStyle w:val="NormalWeb"/>
        <w:numPr>
          <w:ilvl w:val="0"/>
          <w:numId w:val="13"/>
        </w:numPr>
        <w:spacing w:line="360" w:lineRule="auto"/>
        <w:rPr>
          <w:sz w:val="26"/>
          <w:szCs w:val="26"/>
        </w:rPr>
      </w:pPr>
      <w:r w:rsidRPr="00862105">
        <w:rPr>
          <w:sz w:val="26"/>
          <w:szCs w:val="26"/>
        </w:rPr>
        <w:t>[Crossing Intersection] --giữ tốc độ--&gt; [Cruising]</w:t>
      </w:r>
    </w:p>
    <w:p w14:paraId="42172EB5" w14:textId="77777777" w:rsidR="000D5734" w:rsidRDefault="00000000" w:rsidP="00862105">
      <w:pPr>
        <w:keepNext/>
        <w:spacing w:before="160" w:after="80" w:line="360" w:lineRule="auto"/>
        <w:jc w:val="left"/>
      </w:pPr>
      <w:r>
        <w:rPr>
          <w:b/>
        </w:rPr>
        <w:t>5. What Type of Intelligent Agent is a Self-Driving Car? Check what applies.</w:t>
      </w:r>
    </w:p>
    <w:p w14:paraId="0E67B01F" w14:textId="77777777" w:rsidR="000D5734" w:rsidRDefault="00000000" w:rsidP="00862105">
      <w:pPr>
        <w:spacing w:after="40" w:line="360" w:lineRule="auto"/>
        <w:ind w:left="624" w:hanging="170"/>
      </w:pPr>
      <w:r>
        <w:rPr>
          <w:b/>
        </w:rPr>
        <w:t>• Utility-based agents - Does it collect utility over time? How would the utility for each state be defined?</w:t>
      </w:r>
    </w:p>
    <w:p w14:paraId="3ADC4AFC" w14:textId="77777777" w:rsidR="000D5734" w:rsidRDefault="00000000" w:rsidP="00862105">
      <w:pPr>
        <w:spacing w:after="40" w:line="360" w:lineRule="auto"/>
        <w:ind w:left="624" w:hanging="170"/>
      </w:pPr>
      <w:r>
        <w:rPr>
          <w:b/>
        </w:rPr>
        <w:t>• Goal-based agents - Does it have a goal state?</w:t>
      </w:r>
    </w:p>
    <w:p w14:paraId="30358874" w14:textId="77777777" w:rsidR="000D5734" w:rsidRDefault="00000000" w:rsidP="00862105">
      <w:pPr>
        <w:spacing w:after="40" w:line="360" w:lineRule="auto"/>
        <w:ind w:left="624" w:hanging="170"/>
      </w:pPr>
      <w:r>
        <w:rPr>
          <w:b/>
        </w:rPr>
        <w:t>• Model-based reflex agents - Does it store state information? How would they be defined (atomic/factored)?</w:t>
      </w:r>
    </w:p>
    <w:p w14:paraId="10C09AFE" w14:textId="77777777" w:rsidR="000D5734" w:rsidRDefault="00000000" w:rsidP="00862105">
      <w:pPr>
        <w:spacing w:after="40" w:line="360" w:lineRule="auto"/>
        <w:ind w:left="624" w:hanging="170"/>
      </w:pPr>
      <w:r>
        <w:rPr>
          <w:b/>
        </w:rPr>
        <w:t>• Simple reflex agents - Does it use simple rules based on the current percepts?</w:t>
      </w:r>
    </w:p>
    <w:p w14:paraId="4806B560" w14:textId="77777777" w:rsidR="000D5734" w:rsidRDefault="00000000" w:rsidP="00862105">
      <w:pPr>
        <w:spacing w:after="40" w:line="360" w:lineRule="auto"/>
        <w:ind w:left="624" w:hanging="170"/>
      </w:pPr>
      <w:r>
        <w:rPr>
          <w:b/>
        </w:rPr>
        <w:t>• Is it learning?</w:t>
      </w:r>
    </w:p>
    <w:p w14:paraId="3A82A098" w14:textId="77777777" w:rsidR="00862105" w:rsidRPr="00862105" w:rsidRDefault="00862105" w:rsidP="00862105">
      <w:pPr>
        <w:pStyle w:val="NormalWeb"/>
        <w:spacing w:line="360" w:lineRule="auto"/>
        <w:rPr>
          <w:sz w:val="26"/>
          <w:szCs w:val="26"/>
        </w:rPr>
      </w:pPr>
      <w:r w:rsidRPr="00862105">
        <w:rPr>
          <w:sz w:val="26"/>
          <w:szCs w:val="26"/>
        </w:rPr>
        <w:t>Xe tự lái là hệ thống tích hợp kết hợp nhiều dạng agent:</w:t>
      </w:r>
    </w:p>
    <w:p w14:paraId="4057B3DF" w14:textId="77777777" w:rsidR="00862105" w:rsidRPr="00862105" w:rsidRDefault="00862105" w:rsidP="00862105">
      <w:pPr>
        <w:pStyle w:val="NormalWeb"/>
        <w:numPr>
          <w:ilvl w:val="0"/>
          <w:numId w:val="14"/>
        </w:numPr>
        <w:spacing w:line="360" w:lineRule="auto"/>
        <w:rPr>
          <w:sz w:val="26"/>
          <w:szCs w:val="26"/>
        </w:rPr>
      </w:pPr>
      <w:r w:rsidRPr="00862105">
        <w:rPr>
          <w:b/>
          <w:bCs/>
          <w:sz w:val="26"/>
          <w:szCs w:val="26"/>
        </w:rPr>
        <w:t>Utility-based agent:</w:t>
      </w:r>
      <w:r w:rsidRPr="00862105">
        <w:rPr>
          <w:sz w:val="26"/>
          <w:szCs w:val="26"/>
        </w:rPr>
        <w:t xml:space="preserve"> Có áp dụng. Xe tích lũy điểm hữu dụng theo thời gian; utility của mỗi state tính bằng tổng điểm an toàn, êm ái, tuân thủ luật và thời gian di chuyển.</w:t>
      </w:r>
    </w:p>
    <w:p w14:paraId="7F9C44E1" w14:textId="77777777" w:rsidR="00862105" w:rsidRPr="00862105" w:rsidRDefault="00862105" w:rsidP="00862105">
      <w:pPr>
        <w:pStyle w:val="NormalWeb"/>
        <w:numPr>
          <w:ilvl w:val="0"/>
          <w:numId w:val="14"/>
        </w:numPr>
        <w:spacing w:line="360" w:lineRule="auto"/>
        <w:rPr>
          <w:sz w:val="26"/>
          <w:szCs w:val="26"/>
        </w:rPr>
      </w:pPr>
      <w:r w:rsidRPr="00862105">
        <w:rPr>
          <w:b/>
          <w:bCs/>
          <w:sz w:val="26"/>
          <w:szCs w:val="26"/>
        </w:rPr>
        <w:t>Goal-based agent:</w:t>
      </w:r>
      <w:r w:rsidRPr="00862105">
        <w:rPr>
          <w:sz w:val="26"/>
          <w:szCs w:val="26"/>
        </w:rPr>
        <w:t xml:space="preserve"> Có áp dụng. Trạng thái đích là đưa hành khách tới đúng tọa độ yêu cầu một cách trọn vẹn.</w:t>
      </w:r>
    </w:p>
    <w:p w14:paraId="290B67E5" w14:textId="77777777" w:rsidR="00862105" w:rsidRPr="00862105" w:rsidRDefault="00862105" w:rsidP="00862105">
      <w:pPr>
        <w:pStyle w:val="NormalWeb"/>
        <w:numPr>
          <w:ilvl w:val="0"/>
          <w:numId w:val="14"/>
        </w:numPr>
        <w:spacing w:line="360" w:lineRule="auto"/>
        <w:rPr>
          <w:sz w:val="26"/>
          <w:szCs w:val="26"/>
        </w:rPr>
      </w:pPr>
      <w:r w:rsidRPr="00862105">
        <w:rPr>
          <w:b/>
          <w:bCs/>
          <w:sz w:val="26"/>
          <w:szCs w:val="26"/>
        </w:rPr>
        <w:t>Model-based reflex agent:</w:t>
      </w:r>
      <w:r w:rsidRPr="00862105">
        <w:rPr>
          <w:sz w:val="26"/>
          <w:szCs w:val="26"/>
        </w:rPr>
        <w:t xml:space="preserve"> Có áp dụng. Hệ thống phải lưu trữ mô hình thế giới xung quanh dưới dạng biểu diễn phân rã (factored state) gồm nhiều biến trạng thái độc lập.</w:t>
      </w:r>
    </w:p>
    <w:p w14:paraId="359D9548" w14:textId="77777777" w:rsidR="00862105" w:rsidRPr="00862105" w:rsidRDefault="00862105" w:rsidP="00862105">
      <w:pPr>
        <w:pStyle w:val="NormalWeb"/>
        <w:numPr>
          <w:ilvl w:val="0"/>
          <w:numId w:val="14"/>
        </w:numPr>
        <w:spacing w:line="360" w:lineRule="auto"/>
        <w:rPr>
          <w:sz w:val="26"/>
          <w:szCs w:val="26"/>
        </w:rPr>
      </w:pPr>
      <w:r w:rsidRPr="00862105">
        <w:rPr>
          <w:b/>
          <w:bCs/>
          <w:sz w:val="26"/>
          <w:szCs w:val="26"/>
        </w:rPr>
        <w:lastRenderedPageBreak/>
        <w:t>Simple reflex agent:</w:t>
      </w:r>
      <w:r w:rsidRPr="00862105">
        <w:rPr>
          <w:sz w:val="26"/>
          <w:szCs w:val="26"/>
        </w:rPr>
        <w:t xml:space="preserve"> Có áp dụng cục bộ. Sử dụng các luật phản xạ trực tiếp khi khẩn cấp (thấy vật cản quá gần thì lập tức phanh gấp).</w:t>
      </w:r>
    </w:p>
    <w:p w14:paraId="4468F912" w14:textId="43F9E1C0" w:rsidR="000D5734" w:rsidRPr="00862105" w:rsidRDefault="00862105" w:rsidP="00862105">
      <w:pPr>
        <w:pStyle w:val="NormalWeb"/>
        <w:numPr>
          <w:ilvl w:val="0"/>
          <w:numId w:val="14"/>
        </w:numPr>
        <w:spacing w:line="360" w:lineRule="auto"/>
        <w:rPr>
          <w:sz w:val="26"/>
          <w:szCs w:val="26"/>
        </w:rPr>
      </w:pPr>
      <w:r w:rsidRPr="00862105">
        <w:rPr>
          <w:b/>
          <w:bCs/>
          <w:sz w:val="26"/>
          <w:szCs w:val="26"/>
        </w:rPr>
        <w:t>Learning agent:</w:t>
      </w:r>
      <w:r w:rsidRPr="00862105">
        <w:rPr>
          <w:sz w:val="26"/>
          <w:szCs w:val="26"/>
        </w:rPr>
        <w:t xml:space="preserve"> Có áp dụng. Sử dụng các mô hình Machine Learning để nhận diện hình ảnh và tối ưu lộ trình lái từ dữ liệu thực tế.</w:t>
      </w:r>
    </w:p>
    <w:p w14:paraId="0A27EF2D" w14:textId="77777777" w:rsidR="000D5734" w:rsidRDefault="00000000" w:rsidP="00862105">
      <w:pPr>
        <w:keepNext/>
        <w:spacing w:before="160" w:after="80" w:line="360" w:lineRule="auto"/>
        <w:jc w:val="left"/>
      </w:pPr>
      <w:r>
        <w:rPr>
          <w:b/>
        </w:rPr>
        <w:t>6. Why is this so hard?</w:t>
      </w:r>
    </w:p>
    <w:p w14:paraId="390F3756" w14:textId="334B59C1" w:rsidR="000D5734" w:rsidRDefault="00862105" w:rsidP="00862105">
      <w:pPr>
        <w:spacing w:line="360" w:lineRule="auto"/>
        <w:ind w:firstLine="425"/>
      </w:pPr>
      <w:r>
        <w:t>Xe tự lái khó vì hoạt động trong môi trường biến động liên tục (dynamic), ngẫu nhiên (stochastic) và bị che khuất tầm nhìn (partially observable). Xe phải ra quyết định tức thời trong điều kiện phần cứng và cảm biến đều có giới hạn (bounded rationality). Ngoài ra, hệ thống gồm nhiều module phức tạp (nhận diện, định vị, lập kế hoạch, điều khiển) liên kết chặt chẽ với nhau, chỉ cần một module tính toán sai lệch sẽ dẫn đến tai nạn nghiêm trọng.</w:t>
      </w:r>
    </w:p>
    <w:sectPr w:rsidR="000D5734" w:rsidSect="00034616">
      <w:headerReference w:type="default" r:id="rId10"/>
      <w:footerReference w:type="default" r:id="rId11"/>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015EAF" w14:textId="77777777" w:rsidR="0036544F" w:rsidRDefault="0036544F">
      <w:pPr>
        <w:spacing w:after="0" w:line="240" w:lineRule="auto"/>
      </w:pPr>
      <w:r>
        <w:separator/>
      </w:r>
    </w:p>
  </w:endnote>
  <w:endnote w:type="continuationSeparator" w:id="0">
    <w:p w14:paraId="50F81967" w14:textId="77777777" w:rsidR="0036544F" w:rsidRDefault="003654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857D9A" w14:textId="77777777" w:rsidR="000D5734" w:rsidRDefault="000D57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BDC6C3" w14:textId="77777777" w:rsidR="0036544F" w:rsidRDefault="0036544F">
      <w:pPr>
        <w:spacing w:after="0" w:line="240" w:lineRule="auto"/>
      </w:pPr>
      <w:r>
        <w:separator/>
      </w:r>
    </w:p>
  </w:footnote>
  <w:footnote w:type="continuationSeparator" w:id="0">
    <w:p w14:paraId="18F48251" w14:textId="77777777" w:rsidR="0036544F" w:rsidRDefault="003654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63241F" w14:textId="77777777" w:rsidR="000D5734" w:rsidRDefault="000D57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C0527A"/>
    <w:multiLevelType w:val="hybridMultilevel"/>
    <w:tmpl w:val="C380A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D50AF4"/>
    <w:multiLevelType w:val="hybridMultilevel"/>
    <w:tmpl w:val="B4943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C02596"/>
    <w:multiLevelType w:val="multilevel"/>
    <w:tmpl w:val="5224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7A55C6"/>
    <w:multiLevelType w:val="hybridMultilevel"/>
    <w:tmpl w:val="E018976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916318"/>
    <w:multiLevelType w:val="multilevel"/>
    <w:tmpl w:val="DCC8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995519">
    <w:abstractNumId w:val="8"/>
  </w:num>
  <w:num w:numId="2" w16cid:durableId="1400982326">
    <w:abstractNumId w:val="6"/>
  </w:num>
  <w:num w:numId="3" w16cid:durableId="446853495">
    <w:abstractNumId w:val="5"/>
  </w:num>
  <w:num w:numId="4" w16cid:durableId="959149992">
    <w:abstractNumId w:val="4"/>
  </w:num>
  <w:num w:numId="5" w16cid:durableId="771585147">
    <w:abstractNumId w:val="7"/>
  </w:num>
  <w:num w:numId="6" w16cid:durableId="1373770170">
    <w:abstractNumId w:val="3"/>
  </w:num>
  <w:num w:numId="7" w16cid:durableId="1995914420">
    <w:abstractNumId w:val="2"/>
  </w:num>
  <w:num w:numId="8" w16cid:durableId="1558126329">
    <w:abstractNumId w:val="1"/>
  </w:num>
  <w:num w:numId="9" w16cid:durableId="639464157">
    <w:abstractNumId w:val="0"/>
  </w:num>
  <w:num w:numId="10" w16cid:durableId="1511606471">
    <w:abstractNumId w:val="10"/>
  </w:num>
  <w:num w:numId="11" w16cid:durableId="1676372467">
    <w:abstractNumId w:val="12"/>
  </w:num>
  <w:num w:numId="12" w16cid:durableId="1983387373">
    <w:abstractNumId w:val="9"/>
  </w:num>
  <w:num w:numId="13" w16cid:durableId="296885858">
    <w:abstractNumId w:val="11"/>
  </w:num>
  <w:num w:numId="14" w16cid:durableId="13591581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6CA"/>
    <w:rsid w:val="000B466A"/>
    <w:rsid w:val="000D5734"/>
    <w:rsid w:val="0013176C"/>
    <w:rsid w:val="0015074B"/>
    <w:rsid w:val="001E2F6F"/>
    <w:rsid w:val="0029639D"/>
    <w:rsid w:val="00326F90"/>
    <w:rsid w:val="00330DB5"/>
    <w:rsid w:val="0036544F"/>
    <w:rsid w:val="00440F17"/>
    <w:rsid w:val="004537DA"/>
    <w:rsid w:val="00505799"/>
    <w:rsid w:val="00523187"/>
    <w:rsid w:val="00592F52"/>
    <w:rsid w:val="00656B3E"/>
    <w:rsid w:val="00745160"/>
    <w:rsid w:val="00791368"/>
    <w:rsid w:val="00830F74"/>
    <w:rsid w:val="00862105"/>
    <w:rsid w:val="008A3F20"/>
    <w:rsid w:val="009B0254"/>
    <w:rsid w:val="00AA1D8D"/>
    <w:rsid w:val="00B47730"/>
    <w:rsid w:val="00CA7E91"/>
    <w:rsid w:val="00CB0664"/>
    <w:rsid w:val="00D56EAA"/>
    <w:rsid w:val="00D62DEE"/>
    <w:rsid w:val="00DC6612"/>
    <w:rsid w:val="00EC3998"/>
    <w:rsid w:val="00EE28CA"/>
    <w:rsid w:val="00F572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CAEFDF"/>
  <w14:defaultImageDpi w14:val="300"/>
  <w15:docId w15:val="{7FE2970C-4923-409B-AC3C-9E0F0F081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1"/>
    <w:unhideWhenUsed/>
    <w:qFormat/>
    <w:rsid w:val="00AA1D8D"/>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23187"/>
    <w:pPr>
      <w:spacing w:before="100" w:beforeAutospacing="1" w:after="100" w:afterAutospacing="1" w:line="240" w:lineRule="auto"/>
      <w:jc w:val="left"/>
    </w:pPr>
    <w:rPr>
      <w:rFonts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0416701">
      <w:bodyDiv w:val="1"/>
      <w:marLeft w:val="0"/>
      <w:marRight w:val="0"/>
      <w:marTop w:val="0"/>
      <w:marBottom w:val="0"/>
      <w:divBdr>
        <w:top w:val="none" w:sz="0" w:space="0" w:color="auto"/>
        <w:left w:val="none" w:sz="0" w:space="0" w:color="auto"/>
        <w:bottom w:val="none" w:sz="0" w:space="0" w:color="auto"/>
        <w:right w:val="none" w:sz="0" w:space="0" w:color="auto"/>
      </w:divBdr>
    </w:div>
    <w:div w:id="634528483">
      <w:bodyDiv w:val="1"/>
      <w:marLeft w:val="0"/>
      <w:marRight w:val="0"/>
      <w:marTop w:val="0"/>
      <w:marBottom w:val="0"/>
      <w:divBdr>
        <w:top w:val="none" w:sz="0" w:space="0" w:color="auto"/>
        <w:left w:val="none" w:sz="0" w:space="0" w:color="auto"/>
        <w:bottom w:val="none" w:sz="0" w:space="0" w:color="auto"/>
        <w:right w:val="none" w:sz="0" w:space="0" w:color="auto"/>
      </w:divBdr>
    </w:div>
    <w:div w:id="875506014">
      <w:bodyDiv w:val="1"/>
      <w:marLeft w:val="0"/>
      <w:marRight w:val="0"/>
      <w:marTop w:val="0"/>
      <w:marBottom w:val="0"/>
      <w:divBdr>
        <w:top w:val="none" w:sz="0" w:space="0" w:color="auto"/>
        <w:left w:val="none" w:sz="0" w:space="0" w:color="auto"/>
        <w:bottom w:val="none" w:sz="0" w:space="0" w:color="auto"/>
        <w:right w:val="none" w:sz="0" w:space="0" w:color="auto"/>
      </w:divBdr>
    </w:div>
    <w:div w:id="1330206949">
      <w:bodyDiv w:val="1"/>
      <w:marLeft w:val="0"/>
      <w:marRight w:val="0"/>
      <w:marTop w:val="0"/>
      <w:marBottom w:val="0"/>
      <w:divBdr>
        <w:top w:val="none" w:sz="0" w:space="0" w:color="auto"/>
        <w:left w:val="none" w:sz="0" w:space="0" w:color="auto"/>
        <w:bottom w:val="none" w:sz="0" w:space="0" w:color="auto"/>
        <w:right w:val="none" w:sz="0" w:space="0" w:color="auto"/>
      </w:divBdr>
    </w:div>
    <w:div w:id="1484857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1375</Words>
  <Characters>7841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Hữu Tri</dc:creator>
  <cp:keywords/>
  <dc:description/>
  <cp:lastModifiedBy>Thái Phạm Hồng</cp:lastModifiedBy>
  <cp:revision>3</cp:revision>
  <cp:lastPrinted>2026-09-18T07:05:00Z</cp:lastPrinted>
  <dcterms:created xsi:type="dcterms:W3CDTF">2026-09-18T10:07:00Z</dcterms:created>
  <dcterms:modified xsi:type="dcterms:W3CDTF">2026-09-18T12:47:00Z</dcterms:modified>
  <cp:category/>
</cp:coreProperties>
</file>